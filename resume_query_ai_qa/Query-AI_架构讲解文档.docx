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Arial" w:hAnsi="Arial"/>
          <w:color w:val="000000"/>
          <w:sz w:val="52"/>
        </w:rPr>
        <w:t>Query-AI 架构讲解文档</w:t>
      </w:r>
    </w:p>
    <w:p>
      <w:pPr>
        <w:spacing w:after="320"/>
      </w:pPr>
      <w:r>
        <w:rPr>
          <w:rFonts w:ascii="Arial" w:hAnsi="Arial"/>
          <w:color w:val="555555"/>
          <w:sz w:val="22"/>
        </w:rPr>
        <w:t>面试讲解版 | 四层架构、演示串词、代码讲解路径</w:t>
      </w:r>
    </w:p>
    <w:p>
      <w:r>
        <w:rPr>
          <w:b w:val="0"/>
        </w:rPr>
        <w:t>这份文档是面试讲解用的“一页主线文档”。目标不是把所有源码细节展开，而是让面试官</w:t>
      </w:r>
    </w:p>
    <w:p>
      <w:r>
        <w:rPr>
          <w:b w:val="0"/>
        </w:rPr>
        <w:t>快速听懂：Query-AI 在做什么、为什么这样分层、每层解决什么问题、代码在哪里、前端</w:t>
      </w:r>
    </w:p>
    <w:p>
      <w:r>
        <w:rPr>
          <w:b w:val="0"/>
        </w:rPr>
        <w:t>演示时怎么串起来。</w:t>
      </w:r>
    </w:p>
    <w:p>
      <w:r>
        <w:rPr>
          <w:b w:val="0"/>
        </w:rPr>
        <w:t>讲解顺序建议：</w:t>
      </w:r>
    </w:p>
    <w:p>
      <w:pPr>
        <w:pStyle w:val="ListNumber"/>
      </w:pPr>
      <w:r>
        <w:rPr>
          <w:b w:val="0"/>
        </w:rPr>
        <w:t>先讲总体定位。</w:t>
      </w:r>
    </w:p>
    <w:p>
      <w:pPr>
        <w:pStyle w:val="ListNumber"/>
      </w:pPr>
      <w:r>
        <w:rPr>
          <w:b w:val="0"/>
        </w:rPr>
        <w:t>再讲四层架构图，不直接讲完整 LangGraph。</w:t>
      </w:r>
    </w:p>
    <w:p>
      <w:pPr>
        <w:pStyle w:val="ListNumber"/>
      </w:pPr>
      <w:r>
        <w:rPr>
          <w:b w:val="0"/>
        </w:rPr>
        <w:t xml:space="preserve">用 </w:t>
      </w:r>
      <w:r>
        <w:rPr>
          <w:rFonts w:ascii="Courier New" w:hAnsi="Courier New"/>
          <w:sz w:val="20"/>
        </w:rPr>
        <w:t>推荐运营领域的候选人</w:t>
      </w:r>
      <w:r>
        <w:rPr>
          <w:b w:val="0"/>
        </w:rPr>
        <w:t xml:space="preserve"> 走一遍链路。</w:t>
      </w:r>
    </w:p>
    <w:p>
      <w:pPr>
        <w:pStyle w:val="ListNumber"/>
      </w:pPr>
      <w:r>
        <w:rPr>
          <w:b w:val="0"/>
        </w:rPr>
        <w:t>重点展开 router、plan compiler、三层 validator、fallback/repair、trace/log。</w:t>
      </w:r>
    </w:p>
    <w:p>
      <w:pPr>
        <w:pStyle w:val="ListNumber"/>
      </w:pPr>
      <w:r>
        <w:rPr>
          <w:b w:val="0"/>
        </w:rPr>
        <w:t>最后收束到收益：可控、可解释、可回归、可观测。</w:t>
      </w:r>
    </w:p>
    <w:p>
      <w:pPr>
        <w:pStyle w:val="Heading1"/>
      </w:pPr>
      <w:r>
        <w:t>1. 总体定位</w:t>
      </w:r>
    </w:p>
    <w:p>
      <w:r>
        <w:rPr>
          <w:b w:val="0"/>
        </w:rPr>
        <w:t>Query-AI 是简历问答系统里的主链路。它不是简历入库系统，也不是简单 RAG。</w:t>
      </w:r>
    </w:p>
    <w:p>
      <w:r>
        <w:rPr>
          <w:b w:val="0"/>
        </w:rPr>
        <w:t>它做的事情是：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自然语言简历问题</w:t>
        <w:br/>
        <w:t>-&gt; 结构化理解</w:t>
        <w:br/>
        <w:t>-&gt; 可验证 QueryPlan</w:t>
        <w:br/>
        <w:t>-&gt; 只读工具执行</w:t>
        <w:br/>
        <w:t>-&gt; 基于工具事实生成答案</w:t>
        <w:br/>
        <w:t>-&gt; validator 校验后返回</w:t>
      </w:r>
    </w:p>
    <w:p>
      <w:r>
        <w:rPr>
          <w:b w:val="0"/>
        </w:rPr>
        <w:t>一句话讲法：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Query-AI 的核心不是让 LLM 直接回答简历问题，而是把简历问答拆成一条可控的工程链路：</w:t>
        <w:br/>
        <w:t>先理解，再计划，再执行，最后基于工具事实回答，并用 validator、repair、benchmark 和 trace 保证可信。</w:t>
      </w:r>
    </w:p>
    <w:p>
      <w:r>
        <w:rPr>
          <w:b w:val="0"/>
        </w:rPr>
        <w:t>它不做：</w:t>
      </w:r>
    </w:p>
    <w:p>
      <w:pPr>
        <w:pStyle w:val="ListBullet"/>
      </w:pPr>
      <w:r>
        <w:rPr>
          <w:b w:val="0"/>
        </w:rPr>
        <w:t>不解析原始简历文件。</w:t>
      </w:r>
    </w:p>
    <w:p>
      <w:pPr>
        <w:pStyle w:val="ListBullet"/>
      </w:pPr>
      <w:r>
        <w:rPr>
          <w:b w:val="0"/>
        </w:rPr>
        <w:t>不做简历入库、chunking、embedding 或索引构建。</w:t>
      </w:r>
    </w:p>
    <w:p>
      <w:pPr>
        <w:pStyle w:val="ListBullet"/>
      </w:pPr>
      <w:r>
        <w:rPr>
          <w:b w:val="0"/>
        </w:rPr>
        <w:t>不写 SQLite、Chroma 或候选人数据。</w:t>
      </w:r>
    </w:p>
    <w:p>
      <w:pPr>
        <w:pStyle w:val="ListBullet"/>
      </w:pPr>
      <w:r>
        <w:rPr>
          <w:b w:val="0"/>
        </w:rPr>
        <w:t>不绕过 tools 直接读取底层数据。</w:t>
      </w:r>
    </w:p>
    <w:p>
      <w:pPr>
        <w:pStyle w:val="ListBullet"/>
      </w:pPr>
      <w:r>
        <w:rPr>
          <w:b w:val="0"/>
        </w:rPr>
        <w:t>不绕过 validator 直接把 LLM 输出给用户。</w:t>
      </w:r>
    </w:p>
    <w:p>
      <w:r>
        <w:rPr>
          <w:b w:val="0"/>
        </w:rPr>
        <w:t>主要代码入口：</w:t>
      </w:r>
    </w:p>
    <w:p>
      <w:pPr>
        <w:pStyle w:val="ListBullet"/>
      </w:pPr>
      <w:r>
        <w:rPr>
          <w:b w:val="0"/>
        </w:rPr>
        <w:t>工程总览：[README.md](README.md)</w:t>
      </w:r>
    </w:p>
    <w:p>
      <w:pPr>
        <w:pStyle w:val="ListBullet"/>
      </w:pPr>
      <w:r>
        <w:rPr>
          <w:b w:val="0"/>
        </w:rPr>
        <w:t>节点索引：[nodes/README.md](nodes/README.md)</w:t>
      </w:r>
    </w:p>
    <w:p>
      <w:pPr>
        <w:pStyle w:val="ListBullet"/>
      </w:pPr>
      <w:r>
        <w:rPr>
          <w:b w:val="0"/>
        </w:rPr>
        <w:t>Graph 编排：[graph/README.md](graph/README.md)</w:t>
      </w:r>
    </w:p>
    <w:p>
      <w:pPr>
        <w:pStyle w:val="ListBullet"/>
      </w:pPr>
      <w:r>
        <w:rPr>
          <w:b w:val="0"/>
        </w:rPr>
        <w:t>本地演示：[scripts/README.md](scripts/README.md)</w:t>
      </w:r>
    </w:p>
    <w:p>
      <w:pPr>
        <w:pStyle w:val="Heading1"/>
      </w:pPr>
      <w:r>
        <w:t>2. 四层架构</w:t>
      </w:r>
    </w:p>
    <w:p>
      <w:r>
        <w:rPr>
          <w:b w:val="0"/>
        </w:rPr>
        <w:t>面试时先讲这张图：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flowchart TD</w:t>
        <w:br/>
        <w:t xml:space="preserve">  U["User Question"]</w:t>
        <w:br/>
        <w:t xml:space="preserve">  U --&gt; Q["理解层&lt;br/&gt;router + condition_normalizer"]</w:t>
        <w:br/>
        <w:t xml:space="preserve">  Q --&gt; P["计划层&lt;br/&gt;execution_policy + planner/compiler + plan_validator"]</w:t>
        <w:br/>
        <w:t xml:space="preserve">  P --&gt; E["执行层&lt;br/&gt;executor + read-only tools + execution_validator"]</w:t>
        <w:br/>
        <w:t xml:space="preserve">  E --&gt; A["问答层&lt;br/&gt;aggregator + answer_validator"]</w:t>
        <w:br/>
        <w:t xml:space="preserve">  A --&gt; F["Final Answer"]</w:t>
        <w:br/>
        <w:br/>
        <w:t xml:space="preserve">  Q -.输出.-&gt; QO["RouterOutput&lt;br/&gt;intent / scenario / normalized conditions"]</w:t>
        <w:br/>
        <w:t xml:space="preserve">  P -.输出.-&gt; PO["QueryPlan&lt;br/&gt;ToolCallSpec / ArtifactBinding"]</w:t>
        <w:br/>
        <w:t xml:space="preserve">  E -.输出.-&gt; EO["ToolResult[]&lt;br/&gt;candidates / evidence / scores"]</w:t>
        <w:br/>
        <w:t xml:space="preserve">  A -.输出.-&gt; AO["AggregatedAnswer&lt;br/&gt;answer / claims / evidence refs"]</w:t>
      </w:r>
    </w:p>
    <w:p>
      <w:r>
        <w:rPr>
          <w:b w:val="0"/>
        </w:rPr>
        <w:t>四层职责：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层级</w:t>
            </w:r>
          </w:p>
        </w:tc>
        <w:tc>
          <w:tcPr>
            <w:tcW w:type="dxa" w:w="234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负责什么</w:t>
            </w:r>
          </w:p>
        </w:tc>
        <w:tc>
          <w:tcPr>
            <w:tcW w:type="dxa" w:w="234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核心输出</w:t>
            </w:r>
          </w:p>
        </w:tc>
        <w:tc>
          <w:tcPr>
            <w:tcW w:type="dxa" w:w="234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主要代码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理解层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识别用户意图，归一化查询条件。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RouterOutput / normalized conditions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nodes/router、nodes/condition_normalizer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计划层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选择 template 或 generic，编译并校验可执行计划。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QueryPlan / ToolCallSpec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nodes/execution_policy、nodes/planner、nodes/plan_compiler、nodes/plan_validator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执行层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按计划调用只读 tools，并校验工具结果。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ToolResult[]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nodes/executor、tools、nodes/execution_validator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问答层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基于工具事实组织答案，并做出口校验。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AggregatedAnswer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nodes/aggregator、core/answer_generation、nodes/answer_validator</w:t>
            </w:r>
          </w:p>
        </w:tc>
      </w:tr>
    </w:tbl>
    <w:p/>
    <w:p>
      <w:r>
        <w:rPr>
          <w:b w:val="0"/>
        </w:rPr>
        <w:t>这张图的讲解重点：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不是一个 LLM 端到端回答，而是每层都有明确输入输出。</w:t>
        <w:br/>
        <w:t>LLM 可以参与 draft，但不能直接决定工具调用和最终事实。</w:t>
      </w:r>
    </w:p>
    <w:p>
      <w:pPr>
        <w:pStyle w:val="Heading1"/>
      </w:pPr>
      <w:r>
        <w:t>3. 理解层：先把自然语言变成结构化条件</w:t>
      </w:r>
    </w:p>
    <w:p>
      <w:r>
        <w:rPr>
          <w:b w:val="0"/>
        </w:rPr>
        <w:t>对应节点：</w:t>
      </w:r>
    </w:p>
    <w:p>
      <w:pPr>
        <w:pStyle w:val="ListBullet"/>
      </w:pPr>
      <w:r>
        <w:rPr>
          <w:b w:val="0"/>
        </w:rPr>
        <w:t>[nodes/router/README.md](nodes/router/README.md)</w:t>
      </w:r>
    </w:p>
    <w:p>
      <w:pPr>
        <w:pStyle w:val="ListBullet"/>
      </w:pPr>
      <w:r>
        <w:rPr>
          <w:b w:val="0"/>
        </w:rPr>
        <w:t>[nodes/condition_normalizer/README.md](nodes/condition_normalizer/README.md)</w:t>
      </w:r>
    </w:p>
    <w:p>
      <w:r>
        <w:rPr>
          <w:b w:val="0"/>
        </w:rPr>
        <w:t>理解层做两件事：</w:t>
      </w:r>
    </w:p>
    <w:p>
      <w:pPr>
        <w:pStyle w:val="ListNumber"/>
      </w:pPr>
      <w:r>
        <w:rPr>
          <w:b w:val="0"/>
        </w:rPr>
        <w:t>用户意图识别。</w:t>
      </w:r>
    </w:p>
    <w:p>
      <w:pPr>
        <w:pStyle w:val="ListNumber"/>
      </w:pPr>
      <w:r>
        <w:rPr>
          <w:b w:val="0"/>
        </w:rPr>
        <w:t>查询条件归一化。</w:t>
      </w:r>
    </w:p>
    <w:p>
      <w:r>
        <w:rPr>
          <w:rFonts w:ascii="Courier New" w:hAnsi="Courier New"/>
          <w:sz w:val="20"/>
        </w:rPr>
        <w:t>router</w:t>
      </w:r>
      <w:r>
        <w:rPr>
          <w:b w:val="0"/>
        </w:rPr>
        <w:t xml:space="preserve"> 判断用户到底想做什么：</w:t>
      </w:r>
    </w:p>
    <w:p>
      <w:pPr>
        <w:pStyle w:val="ListBullet"/>
      </w:pPr>
      <w:r>
        <w:rPr>
          <w:b w:val="0"/>
        </w:rPr>
        <w:t>是筛选候选人。</w:t>
      </w:r>
    </w:p>
    <w:p>
      <w:pPr>
        <w:pStyle w:val="ListBullet"/>
      </w:pPr>
      <w:r>
        <w:rPr>
          <w:b w:val="0"/>
        </w:rPr>
        <w:t>是查证据。</w:t>
      </w:r>
    </w:p>
    <w:p>
      <w:pPr>
        <w:pStyle w:val="ListBullet"/>
      </w:pPr>
      <w:r>
        <w:rPr>
          <w:b w:val="0"/>
        </w:rPr>
        <w:t>是看候选人画像。</w:t>
      </w:r>
    </w:p>
    <w:p>
      <w:pPr>
        <w:pStyle w:val="ListBullet"/>
      </w:pPr>
      <w:r>
        <w:rPr>
          <w:b w:val="0"/>
        </w:rPr>
        <w:t>是排序推荐。</w:t>
      </w:r>
    </w:p>
    <w:p>
      <w:pPr>
        <w:pStyle w:val="ListBullet"/>
      </w:pPr>
      <w:r>
        <w:rPr>
          <w:b w:val="0"/>
        </w:rPr>
        <w:t>是比较候选人。</w:t>
      </w:r>
    </w:p>
    <w:p>
      <w:pPr>
        <w:pStyle w:val="ListBullet"/>
      </w:pPr>
      <w:r>
        <w:rPr>
          <w:b w:val="0"/>
        </w:rPr>
        <w:t>还是问了系统范围外的问题。</w:t>
      </w:r>
    </w:p>
    <w:p>
      <w:r>
        <w:rPr>
          <w:rFonts w:ascii="Courier New" w:hAnsi="Courier New"/>
          <w:sz w:val="20"/>
        </w:rPr>
        <w:t>condition_normalizer</w:t>
      </w:r>
      <w:r>
        <w:rPr>
          <w:b w:val="0"/>
        </w:rPr>
        <w:t xml:space="preserve"> 把自然语言条件变成后续工具能消费的结构化字段：</w:t>
      </w:r>
    </w:p>
    <w:p>
      <w:pPr>
        <w:pStyle w:val="ListBullet"/>
      </w:pPr>
      <w:r>
        <w:rPr>
          <w:b w:val="0"/>
        </w:rPr>
        <w:t>domain</w:t>
      </w:r>
    </w:p>
    <w:p>
      <w:pPr>
        <w:pStyle w:val="ListBullet"/>
      </w:pPr>
      <w:r>
        <w:rPr>
          <w:b w:val="0"/>
        </w:rPr>
        <w:t>skill</w:t>
      </w:r>
    </w:p>
    <w:p>
      <w:pPr>
        <w:pStyle w:val="ListBullet"/>
      </w:pPr>
      <w:r>
        <w:rPr>
          <w:b w:val="0"/>
        </w:rPr>
        <w:t>concept</w:t>
      </w:r>
    </w:p>
    <w:p>
      <w:pPr>
        <w:pStyle w:val="ListBullet"/>
      </w:pPr>
      <w:r>
        <w:rPr>
          <w:b w:val="0"/>
        </w:rPr>
        <w:t>major</w:t>
      </w:r>
    </w:p>
    <w:p>
      <w:pPr>
        <w:pStyle w:val="ListBullet"/>
      </w:pPr>
      <w:r>
        <w:rPr>
          <w:b w:val="0"/>
        </w:rPr>
        <w:t>candidate name</w:t>
      </w:r>
    </w:p>
    <w:p>
      <w:pPr>
        <w:pStyle w:val="ListBullet"/>
      </w:pPr>
      <w:r>
        <w:rPr>
          <w:b w:val="0"/>
        </w:rPr>
        <w:t>scope</w:t>
      </w:r>
    </w:p>
    <w:p>
      <w:pPr>
        <w:pStyle w:val="ListBullet"/>
      </w:pPr>
      <w:r>
        <w:rPr>
          <w:b w:val="0"/>
        </w:rPr>
        <w:t>session context reference</w:t>
      </w:r>
    </w:p>
    <w:p>
      <w:r>
        <w:rPr>
          <w:b w:val="0"/>
        </w:rPr>
        <w:t>例子：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推荐运营领域的候选人</w:t>
      </w:r>
    </w:p>
    <w:p>
      <w:r>
        <w:rPr>
          <w:b w:val="0"/>
        </w:rPr>
        <w:t>应该理解成：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推荐 = 动作 / 推荐 / 排序语义</w:t>
        <w:br/>
        <w:t>运营领域 = domain=Operations</w:t>
        <w:br/>
        <w:t>不应该抽成 concept=推荐系统</w:t>
      </w:r>
    </w:p>
    <w:p>
      <w:r>
        <w:rPr>
          <w:b w:val="0"/>
        </w:rPr>
        <w:t>这个点很适合面试讲。因为“推荐”既可能是动作词，也可能是技术概念，但在这个问题里，</w:t>
      </w:r>
    </w:p>
    <w:p>
      <w:r>
        <w:rPr>
          <w:b w:val="0"/>
        </w:rPr>
        <w:t xml:space="preserve">它是动作，不是 </w:t>
      </w:r>
      <w:r>
        <w:rPr>
          <w:rFonts w:ascii="Courier New" w:hAnsi="Courier New"/>
          <w:sz w:val="20"/>
        </w:rPr>
        <w:t>推荐系统</w:t>
      </w:r>
      <w:r>
        <w:rPr>
          <w:b w:val="0"/>
        </w:rPr>
        <w:t xml:space="preserve"> 技术概念。Query-AI 通过 router 和 taxonomy 边界避免误伤。</w:t>
      </w:r>
    </w:p>
    <w:p>
      <w:r>
        <w:rPr>
          <w:b w:val="0"/>
        </w:rPr>
        <w:t>巧思点：</w:t>
      </w:r>
    </w:p>
    <w:p>
      <w:pPr>
        <w:pStyle w:val="ListBullet"/>
      </w:pPr>
      <w:r>
        <w:rPr>
          <w:b w:val="0"/>
        </w:rPr>
        <w:t>先结构化，再查询。tools 不需要每次重新理解自然语言。</w:t>
      </w:r>
    </w:p>
    <w:p>
      <w:pPr>
        <w:pStyle w:val="ListBullet"/>
      </w:pPr>
      <w:r>
        <w:rPr>
          <w:b w:val="0"/>
        </w:rPr>
        <w:t>条件归一化让“运营”“运营领域”“Operations”最终落到同一类条件。</w:t>
      </w:r>
    </w:p>
    <w:p>
      <w:pPr>
        <w:pStyle w:val="ListBullet"/>
      </w:pPr>
      <w:r>
        <w:rPr>
          <w:b w:val="0"/>
        </w:rPr>
        <w:t>动作词和 taxonomy concept 分开处理，减少筛选误判。</w:t>
      </w:r>
    </w:p>
    <w:p>
      <w:r>
        <w:rPr>
          <w:b w:val="0"/>
        </w:rPr>
        <w:t>收益：</w:t>
      </w:r>
    </w:p>
    <w:p>
      <w:pPr>
        <w:pStyle w:val="ListBullet"/>
      </w:pPr>
      <w:r>
        <w:rPr>
          <w:b w:val="0"/>
        </w:rPr>
        <w:t>查询更快。</w:t>
      </w:r>
    </w:p>
    <w:p>
      <w:pPr>
        <w:pStyle w:val="ListBullet"/>
      </w:pPr>
      <w:r>
        <w:rPr>
          <w:b w:val="0"/>
        </w:rPr>
        <w:t>筛选更准。</w:t>
      </w:r>
    </w:p>
    <w:p>
      <w:pPr>
        <w:pStyle w:val="ListBullet"/>
      </w:pPr>
      <w:r>
        <w:rPr>
          <w:b w:val="0"/>
        </w:rPr>
        <w:t>后续 plan、tools、validator 都消费统一字段。</w:t>
      </w:r>
    </w:p>
    <w:p>
      <w:pPr>
        <w:pStyle w:val="ListBullet"/>
      </w:pPr>
      <w:r>
        <w:rPr>
          <w:b w:val="0"/>
        </w:rPr>
        <w:t>面试时可以说：这里不是简单 prompt，而是把自然语言压成可执行条件。</w:t>
      </w:r>
    </w:p>
    <w:p>
      <w:pPr>
        <w:pStyle w:val="Heading1"/>
      </w:pPr>
      <w:r>
        <w:t>4. 计划层：template + LLM draft + compiler + validator</w:t>
      </w:r>
    </w:p>
    <w:p>
      <w:r>
        <w:rPr>
          <w:b w:val="0"/>
        </w:rPr>
        <w:t>对应节点：</w:t>
      </w:r>
    </w:p>
    <w:p>
      <w:pPr>
        <w:pStyle w:val="ListBullet"/>
      </w:pPr>
      <w:r>
        <w:rPr>
          <w:b w:val="0"/>
        </w:rPr>
        <w:t>[nodes/execution_policy/README.md](nodes/execution_policy/README.md)</w:t>
      </w:r>
    </w:p>
    <w:p>
      <w:pPr>
        <w:pStyle w:val="ListBullet"/>
      </w:pPr>
      <w:r>
        <w:rPr>
          <w:b w:val="0"/>
        </w:rPr>
        <w:t>[nodes/planner/README.md](nodes/planner/README.md)</w:t>
      </w:r>
    </w:p>
    <w:p>
      <w:pPr>
        <w:pStyle w:val="ListBullet"/>
      </w:pPr>
      <w:r>
        <w:rPr>
          <w:b w:val="0"/>
        </w:rPr>
        <w:t>[nodes/plan_compiler/README.md](nodes/plan_compiler/README.md)</w:t>
      </w:r>
    </w:p>
    <w:p>
      <w:pPr>
        <w:pStyle w:val="ListBullet"/>
      </w:pPr>
      <w:r>
        <w:rPr>
          <w:b w:val="0"/>
        </w:rPr>
        <w:t>[nodes/plan_validator/README.md](nodes/plan_validator/README.md)</w:t>
      </w:r>
    </w:p>
    <w:p>
      <w:r>
        <w:rPr>
          <w:b w:val="0"/>
        </w:rPr>
        <w:t>计划层是最容易被追问的地方。建议重点讲清楚这句话：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LLM 只生成语义 draft，不直接生成权威工具调用；</w:t>
        <w:br/>
        <w:t>真正可执行的 QueryPlan 由规则 compiler 生成，并由 validator 硬校验。</w:t>
      </w:r>
    </w:p>
    <w:p>
      <w:pPr>
        <w:pStyle w:val="Heading2"/>
      </w:pPr>
      <w:r>
        <w:t>4.1 两条计划路径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template 路径：</w:t>
        <w:br/>
        <w:t>router -&gt; condition_normalizer -&gt; execution_policy -&gt; plan_compiler</w:t>
        <w:br/>
        <w:br/>
        <w:t>generic 路径：</w:t>
        <w:br/>
        <w:t>router -&gt; condition_normalizer -&gt; execution_policy -&gt; planner -&gt; plan_compiler</w:t>
      </w:r>
    </w:p>
    <w:p>
      <w:r>
        <w:rPr>
          <w:rFonts w:ascii="Courier New" w:hAnsi="Courier New"/>
          <w:sz w:val="20"/>
        </w:rPr>
        <w:t>execution_policy</w:t>
      </w:r>
      <w:r>
        <w:rPr>
          <w:b w:val="0"/>
        </w:rPr>
        <w:t xml:space="preserve"> 负责判断走哪条路：</w:t>
      </w:r>
    </w:p>
    <w:p>
      <w:pPr>
        <w:pStyle w:val="ListBullet"/>
      </w:pPr>
      <w:r>
        <w:rPr>
          <w:b w:val="0"/>
        </w:rPr>
        <w:t>稳定高频问题走 template。</w:t>
      </w:r>
    </w:p>
    <w:p>
      <w:pPr>
        <w:pStyle w:val="ListBullet"/>
      </w:pPr>
      <w:r>
        <w:rPr>
          <w:b w:val="0"/>
        </w:rPr>
        <w:t>开放或未模板化问题走 generic planner。</w:t>
      </w:r>
    </w:p>
    <w:p>
      <w:pPr>
        <w:pStyle w:val="Heading2"/>
      </w:pPr>
      <w:r>
        <w:t>4.2 Template 是成熟链路沉淀</w:t>
      </w:r>
    </w:p>
    <w:p>
      <w:r>
        <w:rPr>
          <w:b w:val="0"/>
        </w:rPr>
        <w:t>template 适合稳定问题：</w:t>
      </w:r>
    </w:p>
    <w:p>
      <w:pPr>
        <w:pStyle w:val="ListBullet"/>
      </w:pPr>
      <w:r>
        <w:rPr>
          <w:b w:val="0"/>
        </w:rPr>
        <w:t>固定候选人画像。</w:t>
      </w:r>
    </w:p>
    <w:p>
      <w:pPr>
        <w:pStyle w:val="ListBullet"/>
      </w:pPr>
      <w:r>
        <w:rPr>
          <w:b w:val="0"/>
        </w:rPr>
        <w:t>候选人计数。</w:t>
      </w:r>
    </w:p>
    <w:p>
      <w:pPr>
        <w:pStyle w:val="ListBullet"/>
      </w:pPr>
      <w:r>
        <w:rPr>
          <w:b w:val="0"/>
        </w:rPr>
        <w:t>候选人列表。</w:t>
      </w:r>
    </w:p>
    <w:p>
      <w:pPr>
        <w:pStyle w:val="ListBullet"/>
      </w:pPr>
      <w:r>
        <w:rPr>
          <w:b w:val="0"/>
        </w:rPr>
        <w:t>稳定筛选。</w:t>
      </w:r>
    </w:p>
    <w:p>
      <w:pPr>
        <w:pStyle w:val="ListBullet"/>
      </w:pPr>
      <w:r>
        <w:rPr>
          <w:b w:val="0"/>
        </w:rPr>
        <w:t>稳定排序或复合 workflow。</w:t>
      </w:r>
    </w:p>
    <w:p>
      <w:r>
        <w:rPr>
          <w:b w:val="0"/>
        </w:rPr>
        <w:t>这些链路不需要每次让 LLM 自由决定工具顺序，而是沉淀到：</w:t>
      </w:r>
    </w:p>
    <w:p>
      <w:pPr>
        <w:pStyle w:val="ListBullet"/>
      </w:pPr>
      <w:r>
        <w:rPr>
          <w:rFonts w:ascii="Courier New" w:hAnsi="Courier New"/>
          <w:sz w:val="20"/>
        </w:rPr>
        <w:t>configs/compiler_templates.yaml</w:t>
      </w:r>
    </w:p>
    <w:p>
      <w:pPr>
        <w:pStyle w:val="ListBullet"/>
      </w:pPr>
      <w:r>
        <w:rPr>
          <w:rFonts w:ascii="Courier New" w:hAnsi="Courier New"/>
          <w:sz w:val="20"/>
        </w:rPr>
        <w:t>configs/tool_policy.yaml</w:t>
      </w:r>
    </w:p>
    <w:p>
      <w:pPr>
        <w:pStyle w:val="ListBullet"/>
      </w:pPr>
      <w:r>
        <w:rPr>
          <w:rFonts w:ascii="Courier New" w:hAnsi="Courier New"/>
          <w:sz w:val="20"/>
        </w:rPr>
        <w:t>core/rules/plan_building/</w:t>
      </w:r>
    </w:p>
    <w:p>
      <w:r>
        <w:rPr>
          <w:b w:val="0"/>
        </w:rPr>
        <w:t>讲法：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template 不是硬编码一堆 if，而是把成熟路径配置化沉淀。</w:t>
        <w:br/>
        <w:t>这样高频问题稳定、可测、可回归。</w:t>
      </w:r>
    </w:p>
    <w:p>
      <w:pPr>
        <w:pStyle w:val="Heading2"/>
      </w:pPr>
      <w:r>
        <w:t>4.3 LLM/planner 是有边界的自由发挥</w:t>
      </w:r>
    </w:p>
    <w:p>
      <w:r>
        <w:rPr>
          <w:b w:val="0"/>
        </w:rPr>
        <w:t xml:space="preserve">generic 路径里，planner 可以用 LLM 或规则生成 </w:t>
      </w:r>
      <w:r>
        <w:rPr>
          <w:rFonts w:ascii="Courier New" w:hAnsi="Courier New"/>
          <w:sz w:val="20"/>
        </w:rPr>
        <w:t>SemanticPlan</w:t>
      </w:r>
      <w:r>
        <w:rPr>
          <w:b w:val="0"/>
        </w:rPr>
        <w:t xml:space="preserve"> / </w:t>
      </w:r>
      <w:r>
        <w:rPr>
          <w:rFonts w:ascii="Courier New" w:hAnsi="Courier New"/>
          <w:sz w:val="20"/>
        </w:rPr>
        <w:t>tool_hints</w:t>
      </w:r>
      <w:r>
        <w:rPr>
          <w:b w:val="0"/>
        </w:rPr>
        <w:t>。</w:t>
      </w:r>
    </w:p>
    <w:p>
      <w:r>
        <w:rPr>
          <w:b w:val="0"/>
        </w:rPr>
        <w:t>但它不能：</w:t>
      </w:r>
    </w:p>
    <w:p>
      <w:pPr>
        <w:pStyle w:val="ListBullet"/>
      </w:pPr>
      <w:r>
        <w:rPr>
          <w:b w:val="0"/>
        </w:rPr>
        <w:t>直接调用工具。</w:t>
      </w:r>
    </w:p>
    <w:p>
      <w:pPr>
        <w:pStyle w:val="ListBullet"/>
      </w:pPr>
      <w:r>
        <w:rPr>
          <w:b w:val="0"/>
        </w:rPr>
        <w:t>直接返回最终答案。</w:t>
      </w:r>
    </w:p>
    <w:p>
      <w:pPr>
        <w:pStyle w:val="ListBullet"/>
      </w:pPr>
      <w:r>
        <w:rPr>
          <w:b w:val="0"/>
        </w:rPr>
        <w:t>直接生成绕过校验的工具调用。</w:t>
      </w:r>
    </w:p>
    <w:p>
      <w:r>
        <w:rPr>
          <w:b w:val="0"/>
        </w:rPr>
        <w:t>它只表达：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这个问题大概要查什么</w:t>
        <w:br/>
        <w:t>可能需要哪些工具</w:t>
        <w:br/>
        <w:t>需要什么候选人范围和证据</w:t>
      </w:r>
    </w:p>
    <w:p>
      <w:pPr>
        <w:pStyle w:val="Heading2"/>
      </w:pPr>
      <w:r>
        <w:t>4.4 Compiler 才生成可执行计划</w:t>
      </w:r>
    </w:p>
    <w:p>
      <w:r>
        <w:rPr>
          <w:rFonts w:ascii="Courier New" w:hAnsi="Courier New"/>
          <w:sz w:val="20"/>
        </w:rPr>
        <w:t>plan_compiler</w:t>
      </w:r>
      <w:r>
        <w:rPr>
          <w:b w:val="0"/>
        </w:rPr>
        <w:t xml:space="preserve"> 是第一层允许创建 </w:t>
      </w:r>
      <w:r>
        <w:rPr>
          <w:rFonts w:ascii="Courier New" w:hAnsi="Courier New"/>
          <w:sz w:val="20"/>
        </w:rPr>
        <w:t>ToolCallSpec</w:t>
      </w:r>
      <w:r>
        <w:rPr>
          <w:b w:val="0"/>
        </w:rPr>
        <w:t xml:space="preserve"> 的节点。</w:t>
      </w:r>
    </w:p>
    <w:p>
      <w:r>
        <w:rPr>
          <w:b w:val="0"/>
        </w:rPr>
        <w:t xml:space="preserve">它会把 template workflow 或 generic tool hints 编译成 </w:t>
      </w:r>
      <w:r>
        <w:rPr>
          <w:rFonts w:ascii="Courier New" w:hAnsi="Courier New"/>
          <w:sz w:val="20"/>
        </w:rPr>
        <w:t>QueryPlan</w:t>
      </w:r>
      <w:r>
        <w:rPr>
          <w:b w:val="0"/>
        </w:rPr>
        <w:t>，并处理：</w:t>
      </w:r>
    </w:p>
    <w:p>
      <w:pPr>
        <w:pStyle w:val="ListBullet"/>
      </w:pPr>
      <w:r>
        <w:rPr>
          <w:b w:val="0"/>
        </w:rPr>
        <w:t>工具名。</w:t>
      </w:r>
    </w:p>
    <w:p>
      <w:pPr>
        <w:pStyle w:val="ListBullet"/>
      </w:pPr>
      <w:r>
        <w:rPr>
          <w:b w:val="0"/>
        </w:rPr>
        <w:t>工具参数。</w:t>
      </w:r>
    </w:p>
    <w:p>
      <w:pPr>
        <w:pStyle w:val="ListBullet"/>
      </w:pPr>
      <w:r>
        <w:rPr>
          <w:rFonts w:ascii="Courier New" w:hAnsi="Courier New"/>
          <w:sz w:val="20"/>
        </w:rPr>
        <w:t>depends_on</w:t>
      </w:r>
      <w:r>
        <w:rPr>
          <w:b w:val="0"/>
        </w:rPr>
        <w:t>。</w:t>
      </w:r>
    </w:p>
    <w:p>
      <w:pPr>
        <w:pStyle w:val="ListBullet"/>
      </w:pPr>
      <w:r>
        <w:rPr>
          <w:rFonts w:ascii="Courier New" w:hAnsi="Courier New"/>
          <w:sz w:val="20"/>
        </w:rPr>
        <w:t>output_key</w:t>
      </w:r>
      <w:r>
        <w:rPr>
          <w:b w:val="0"/>
        </w:rPr>
        <w:t>。</w:t>
      </w:r>
    </w:p>
    <w:p>
      <w:pPr>
        <w:pStyle w:val="ListBullet"/>
      </w:pPr>
      <w:r>
        <w:rPr>
          <w:rFonts w:ascii="Courier New" w:hAnsi="Courier New"/>
          <w:sz w:val="20"/>
        </w:rPr>
        <w:t>$ref</w:t>
      </w:r>
      <w:r>
        <w:rPr>
          <w:b w:val="0"/>
        </w:rPr>
        <w:t xml:space="preserve"> 参数绑定。</w:t>
      </w:r>
    </w:p>
    <w:p>
      <w:pPr>
        <w:pStyle w:val="ListBullet"/>
      </w:pPr>
      <w:r>
        <w:rPr>
          <w:b w:val="0"/>
        </w:rPr>
        <w:t>候选人来源。</w:t>
      </w:r>
    </w:p>
    <w:p>
      <w:pPr>
        <w:pStyle w:val="ListBullet"/>
      </w:pPr>
      <w:r>
        <w:rPr>
          <w:b w:val="0"/>
        </w:rPr>
        <w:t>候选人池。</w:t>
      </w:r>
    </w:p>
    <w:p>
      <w:pPr>
        <w:pStyle w:val="ListBullet"/>
      </w:pPr>
      <w:r>
        <w:rPr>
          <w:b w:val="0"/>
        </w:rPr>
        <w:t>排序结果。</w:t>
      </w:r>
    </w:p>
    <w:p>
      <w:pPr>
        <w:pStyle w:val="ListBullet"/>
      </w:pPr>
      <w:r>
        <w:rPr>
          <w:b w:val="0"/>
        </w:rPr>
        <w:t>证据检索输入。</w:t>
      </w:r>
    </w:p>
    <w:p>
      <w:pPr>
        <w:pStyle w:val="ListBullet"/>
      </w:pPr>
      <w:r>
        <w:rPr>
          <w:rFonts w:ascii="Courier New" w:hAnsi="Courier New"/>
          <w:sz w:val="20"/>
        </w:rPr>
        <w:t>ArtifactBinding</w:t>
      </w:r>
      <w:r>
        <w:rPr>
          <w:b w:val="0"/>
        </w:rPr>
        <w:t>。</w:t>
      </w:r>
    </w:p>
    <w:p>
      <w:r>
        <w:rPr>
          <w:b w:val="0"/>
        </w:rPr>
        <w:t>这里的关键是：compiler 把“语义想法”降级成“可执行工具计划”。</w:t>
      </w:r>
    </w:p>
    <w:p>
      <w:pPr>
        <w:pStyle w:val="Heading2"/>
      </w:pPr>
      <w:r>
        <w:t>4.5 Validator 做硬校验</w:t>
      </w:r>
    </w:p>
    <w:p>
      <w:r>
        <w:rPr>
          <w:rFonts w:ascii="Courier New" w:hAnsi="Courier New"/>
          <w:sz w:val="20"/>
        </w:rPr>
        <w:t>plan_validator</w:t>
      </w:r>
      <w:r>
        <w:rPr>
          <w:b w:val="0"/>
        </w:rPr>
        <w:t xml:space="preserve"> 会检查：</w:t>
      </w:r>
    </w:p>
    <w:p>
      <w:pPr>
        <w:pStyle w:val="ListBullet"/>
      </w:pPr>
      <w:r>
        <w:rPr>
          <w:b w:val="0"/>
        </w:rPr>
        <w:t>工具是否存在于 registry。</w:t>
      </w:r>
    </w:p>
    <w:p>
      <w:pPr>
        <w:pStyle w:val="ListBullet"/>
      </w:pPr>
      <w:r>
        <w:rPr>
          <w:b w:val="0"/>
        </w:rPr>
        <w:t xml:space="preserve">工具是否被 </w:t>
      </w:r>
      <w:r>
        <w:rPr>
          <w:rFonts w:ascii="Courier New" w:hAnsi="Courier New"/>
          <w:sz w:val="20"/>
        </w:rPr>
        <w:t>tool_policy.yaml</w:t>
      </w:r>
      <w:r>
        <w:rPr>
          <w:b w:val="0"/>
        </w:rPr>
        <w:t xml:space="preserve"> 允许。</w:t>
      </w:r>
    </w:p>
    <w:p>
      <w:pPr>
        <w:pStyle w:val="ListBullet"/>
      </w:pPr>
      <w:r>
        <w:rPr>
          <w:b w:val="0"/>
        </w:rPr>
        <w:t>参数是否支持。</w:t>
      </w:r>
    </w:p>
    <w:p>
      <w:pPr>
        <w:pStyle w:val="ListBullet"/>
      </w:pPr>
      <w:r>
        <w:rPr>
          <w:rFonts w:ascii="Courier New" w:hAnsi="Courier New"/>
          <w:sz w:val="20"/>
        </w:rPr>
        <w:t>$ref</w:t>
      </w:r>
      <w:r>
        <w:rPr>
          <w:b w:val="0"/>
        </w:rPr>
        <w:t xml:space="preserve"> 是否能绑定到上游产物。</w:t>
      </w:r>
    </w:p>
    <w:p>
      <w:pPr>
        <w:pStyle w:val="ListBullet"/>
      </w:pPr>
      <w:r>
        <w:rPr>
          <w:rFonts w:ascii="Courier New" w:hAnsi="Courier New"/>
          <w:sz w:val="20"/>
        </w:rPr>
        <w:t>depends_on</w:t>
      </w:r>
      <w:r>
        <w:rPr>
          <w:b w:val="0"/>
        </w:rPr>
        <w:t xml:space="preserve"> / </w:t>
      </w:r>
      <w:r>
        <w:rPr>
          <w:rFonts w:ascii="Courier New" w:hAnsi="Courier New"/>
          <w:sz w:val="20"/>
        </w:rPr>
        <w:t>output_key</w:t>
      </w:r>
      <w:r>
        <w:rPr>
          <w:b w:val="0"/>
        </w:rPr>
        <w:t xml:space="preserve"> 是否形成合法依赖。</w:t>
      </w:r>
    </w:p>
    <w:p>
      <w:pPr>
        <w:pStyle w:val="ListBullet"/>
      </w:pPr>
      <w:r>
        <w:rPr>
          <w:b w:val="0"/>
        </w:rPr>
        <w:t>ranking、profile、evidence 是否来自同一个候选人来源。</w:t>
      </w:r>
    </w:p>
    <w:p>
      <w:pPr>
        <w:pStyle w:val="ListBullet"/>
      </w:pPr>
      <w:r>
        <w:rPr>
          <w:b w:val="0"/>
        </w:rPr>
        <w:t>intent / scenario 是否允许当前工具组合。</w:t>
      </w:r>
    </w:p>
    <w:p>
      <w:r>
        <w:rPr>
          <w:b w:val="0"/>
        </w:rPr>
        <w:t>计划层巧思点：</w:t>
      </w:r>
    </w:p>
    <w:p>
      <w:pPr>
        <w:pStyle w:val="ListBullet"/>
      </w:pPr>
      <w:r>
        <w:rPr>
          <w:b w:val="0"/>
        </w:rPr>
        <w:t>template 提供稳定性。</w:t>
      </w:r>
    </w:p>
    <w:p>
      <w:pPr>
        <w:pStyle w:val="ListBullet"/>
      </w:pPr>
      <w:r>
        <w:rPr>
          <w:b w:val="0"/>
        </w:rPr>
        <w:t>LLM/planner 提供开放表达能力。</w:t>
      </w:r>
    </w:p>
    <w:p>
      <w:pPr>
        <w:pStyle w:val="ListBullet"/>
      </w:pPr>
      <w:r>
        <w:rPr>
          <w:b w:val="0"/>
        </w:rPr>
        <w:t>compiler 把 draft 收口为规则计划。</w:t>
      </w:r>
    </w:p>
    <w:p>
      <w:pPr>
        <w:pStyle w:val="ListBullet"/>
      </w:pPr>
      <w:r>
        <w:rPr>
          <w:b w:val="0"/>
        </w:rPr>
        <w:t>validator 阻止错误计划进入执行。</w:t>
      </w:r>
    </w:p>
    <w:p>
      <w:r>
        <w:rPr>
          <w:b w:val="0"/>
        </w:rPr>
        <w:t>收益：</w:t>
      </w:r>
    </w:p>
    <w:p>
      <w:pPr>
        <w:pStyle w:val="ListBullet"/>
      </w:pPr>
      <w:r>
        <w:rPr>
          <w:b w:val="0"/>
        </w:rPr>
        <w:t>防止 LLM 编工具名、编参数。</w:t>
      </w:r>
    </w:p>
    <w:p>
      <w:pPr>
        <w:pStyle w:val="ListBullet"/>
      </w:pPr>
      <w:r>
        <w:rPr>
          <w:b w:val="0"/>
        </w:rPr>
        <w:t>工具调用可审计、可复现。</w:t>
      </w:r>
    </w:p>
    <w:p>
      <w:pPr>
        <w:pStyle w:val="ListBullet"/>
      </w:pPr>
      <w:r>
        <w:rPr>
          <w:b w:val="0"/>
        </w:rPr>
        <w:t>新增稳定链路时优先改 YAML/template。</w:t>
      </w:r>
    </w:p>
    <w:p>
      <w:pPr>
        <w:pStyle w:val="ListBullet"/>
      </w:pPr>
      <w:r>
        <w:rPr>
          <w:b w:val="0"/>
        </w:rPr>
        <w:t>出错时 trace 能定位是理解错、编译错，还是校验失败。</w:t>
      </w:r>
    </w:p>
    <w:p>
      <w:pPr>
        <w:pStyle w:val="Heading1"/>
      </w:pPr>
      <w:r>
        <w:t>5. 执行层：只读 tools + 结构化失败分类</w:t>
      </w:r>
    </w:p>
    <w:p>
      <w:r>
        <w:rPr>
          <w:b w:val="0"/>
        </w:rPr>
        <w:t>对应节点：</w:t>
      </w:r>
    </w:p>
    <w:p>
      <w:pPr>
        <w:pStyle w:val="ListBullet"/>
      </w:pPr>
      <w:r>
        <w:rPr>
          <w:b w:val="0"/>
        </w:rPr>
        <w:t>[nodes/executor/README.md](nodes/executor/README.md)</w:t>
      </w:r>
    </w:p>
    <w:p>
      <w:pPr>
        <w:pStyle w:val="ListBullet"/>
      </w:pPr>
      <w:r>
        <w:rPr>
          <w:b w:val="0"/>
        </w:rPr>
        <w:t>[tools/README.md](tools/README.md)</w:t>
      </w:r>
    </w:p>
    <w:p>
      <w:pPr>
        <w:pStyle w:val="ListBullet"/>
      </w:pPr>
      <w:r>
        <w:rPr>
          <w:b w:val="0"/>
        </w:rPr>
        <w:t>[nodes/execution_validator/README.md](nodes/execution_validator/README.md)</w:t>
      </w:r>
    </w:p>
    <w:p>
      <w:pPr>
        <w:pStyle w:val="ListBullet"/>
      </w:pPr>
      <w:r>
        <w:rPr>
          <w:b w:val="0"/>
        </w:rPr>
        <w:t>[nodes/execution_repair/README.md](nodes/execution_repair/README.md)</w:t>
      </w:r>
    </w:p>
    <w:p>
      <w:r>
        <w:rPr>
          <w:b w:val="0"/>
        </w:rPr>
        <w:t>执行层原则：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executor 只按 QueryPlan 执行；</w:t>
        <w:br/>
        <w:t>tools 只返回事实；</w:t>
        <w:br/>
        <w:t>execution_validator 判断工具结果是否足够、安全、自洽。</w:t>
      </w:r>
    </w:p>
    <w:p>
      <w:pPr>
        <w:pStyle w:val="Heading2"/>
      </w:pPr>
      <w:r>
        <w:t>5.1 Executor 只执行，不理解问题</w:t>
      </w:r>
    </w:p>
    <w:p>
      <w:r>
        <w:rPr>
          <w:rFonts w:ascii="Courier New" w:hAnsi="Courier New"/>
          <w:sz w:val="20"/>
        </w:rPr>
        <w:t>executor</w:t>
      </w:r>
      <w:r>
        <w:rPr>
          <w:b w:val="0"/>
        </w:rPr>
        <w:t xml:space="preserve"> 不重新判断 intent，不选择工具，不生成答案。它只看 </w:t>
      </w:r>
      <w:r>
        <w:rPr>
          <w:rFonts w:ascii="Courier New" w:hAnsi="Courier New"/>
          <w:sz w:val="20"/>
        </w:rPr>
        <w:t>QueryPlan</w:t>
      </w:r>
      <w:r>
        <w:rPr>
          <w:b w:val="0"/>
        </w:rPr>
        <w:t>。</w:t>
      </w:r>
    </w:p>
    <w:p>
      <w:r>
        <w:rPr>
          <w:b w:val="0"/>
        </w:rPr>
        <w:t xml:space="preserve">工具调用失败也不会直接让整条 graph 崩掉，而是包装成 </w:t>
      </w:r>
      <w:r>
        <w:rPr>
          <w:rFonts w:ascii="Courier New" w:hAnsi="Courier New"/>
          <w:sz w:val="20"/>
        </w:rPr>
        <w:t>ToolResult</w:t>
      </w:r>
      <w:r>
        <w:rPr>
          <w:b w:val="0"/>
        </w:rPr>
        <w:t>。</w:t>
      </w:r>
    </w:p>
    <w:p>
      <w:r>
        <w:rPr>
          <w:b w:val="0"/>
        </w:rPr>
        <w:t>这有两个好处：</w:t>
      </w:r>
    </w:p>
    <w:p>
      <w:pPr>
        <w:pStyle w:val="ListBullet"/>
      </w:pPr>
      <w:r>
        <w:rPr>
          <w:b w:val="0"/>
        </w:rPr>
        <w:t>失败可以被结构化记录。</w:t>
      </w:r>
    </w:p>
    <w:p>
      <w:pPr>
        <w:pStyle w:val="ListBullet"/>
      </w:pPr>
      <w:r>
        <w:rPr>
          <w:b w:val="0"/>
        </w:rPr>
        <w:t>后续 validator 可以按规则决定 repair / clarify / fail。</w:t>
      </w:r>
    </w:p>
    <w:p>
      <w:pPr>
        <w:pStyle w:val="Heading2"/>
      </w:pPr>
      <w:r>
        <w:t>5.2 Tools 是只读事实层</w:t>
      </w:r>
    </w:p>
    <w:p>
      <w:r>
        <w:rPr>
          <w:rFonts w:ascii="Courier New" w:hAnsi="Courier New"/>
          <w:sz w:val="20"/>
        </w:rPr>
        <w:t>tools/</w:t>
      </w:r>
      <w:r>
        <w:rPr>
          <w:b w:val="0"/>
        </w:rPr>
        <w:t xml:space="preserve"> 可以做：</w:t>
      </w:r>
    </w:p>
    <w:p>
      <w:pPr>
        <w:pStyle w:val="ListBullet"/>
      </w:pPr>
      <w:r>
        <w:rPr>
          <w:b w:val="0"/>
        </w:rPr>
        <w:t>候选人筛选。</w:t>
      </w:r>
    </w:p>
    <w:p>
      <w:pPr>
        <w:pStyle w:val="ListBullet"/>
      </w:pPr>
      <w:r>
        <w:rPr>
          <w:b w:val="0"/>
        </w:rPr>
        <w:t>候选人计数。</w:t>
      </w:r>
    </w:p>
    <w:p>
      <w:pPr>
        <w:pStyle w:val="ListBullet"/>
      </w:pPr>
      <w:r>
        <w:rPr>
          <w:b w:val="0"/>
        </w:rPr>
        <w:t>候选人画像。</w:t>
      </w:r>
    </w:p>
    <w:p>
      <w:pPr>
        <w:pStyle w:val="ListBullet"/>
      </w:pPr>
      <w:r>
        <w:rPr>
          <w:b w:val="0"/>
        </w:rPr>
        <w:t>证据检索。</w:t>
      </w:r>
    </w:p>
    <w:p>
      <w:pPr>
        <w:pStyle w:val="ListBullet"/>
      </w:pPr>
      <w:r>
        <w:rPr>
          <w:b w:val="0"/>
        </w:rPr>
        <w:t>JD 评分。</w:t>
      </w:r>
    </w:p>
    <w:p>
      <w:pPr>
        <w:pStyle w:val="ListBullet"/>
      </w:pPr>
      <w:r>
        <w:rPr>
          <w:b w:val="0"/>
        </w:rPr>
        <w:t>排序。</w:t>
      </w:r>
    </w:p>
    <w:p>
      <w:pPr>
        <w:pStyle w:val="ListBullet"/>
      </w:pPr>
      <w:r>
        <w:rPr>
          <w:b w:val="0"/>
        </w:rPr>
        <w:t>对比材料组装。</w:t>
      </w:r>
    </w:p>
    <w:p>
      <w:r>
        <w:rPr>
          <w:rFonts w:ascii="Courier New" w:hAnsi="Courier New"/>
          <w:sz w:val="20"/>
        </w:rPr>
        <w:t>tools/</w:t>
      </w:r>
      <w:r>
        <w:rPr>
          <w:b w:val="0"/>
        </w:rPr>
        <w:t xml:space="preserve"> 不做：</w:t>
      </w:r>
    </w:p>
    <w:p>
      <w:pPr>
        <w:pStyle w:val="ListBullet"/>
      </w:pPr>
      <w:r>
        <w:rPr>
          <w:b w:val="0"/>
        </w:rPr>
        <w:t>不判断 intent。</w:t>
      </w:r>
    </w:p>
    <w:p>
      <w:pPr>
        <w:pStyle w:val="ListBullet"/>
      </w:pPr>
      <w:r>
        <w:rPr>
          <w:b w:val="0"/>
        </w:rPr>
        <w:t>不选择工具。</w:t>
      </w:r>
    </w:p>
    <w:p>
      <w:pPr>
        <w:pStyle w:val="ListBullet"/>
      </w:pPr>
      <w:r>
        <w:rPr>
          <w:b w:val="0"/>
        </w:rPr>
        <w:t>不生成自然语言答案。</w:t>
      </w:r>
    </w:p>
    <w:p>
      <w:pPr>
        <w:pStyle w:val="ListBullet"/>
      </w:pPr>
      <w:r>
        <w:rPr>
          <w:b w:val="0"/>
        </w:rPr>
        <w:t>不修改候选人数据。</w:t>
      </w:r>
    </w:p>
    <w:p>
      <w:pPr>
        <w:pStyle w:val="ListBullet"/>
      </w:pPr>
      <w:r>
        <w:rPr>
          <w:b w:val="0"/>
        </w:rPr>
        <w:t>不决定最终 route。</w:t>
      </w:r>
    </w:p>
    <w:p>
      <w:r>
        <w:rPr>
          <w:b w:val="0"/>
        </w:rPr>
        <w:t>讲法：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tools 只负责把事实拿回来，不负责下最终结论。</w:t>
      </w:r>
    </w:p>
    <w:p>
      <w:pPr>
        <w:pStyle w:val="Heading2"/>
      </w:pPr>
      <w:r>
        <w:t>5.3 Execution Validator 检查什么</w:t>
      </w:r>
    </w:p>
    <w:p>
      <w:r>
        <w:rPr>
          <w:b w:val="0"/>
        </w:rPr>
        <w:t>面试里可以把执行层失败压成四类讲：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分类</w:t>
            </w:r>
          </w:p>
        </w:tc>
        <w:tc>
          <w:tcPr>
            <w:tcW w:type="dxa" w:w="312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含义</w:t>
            </w:r>
          </w:p>
        </w:tc>
        <w:tc>
          <w:tcPr>
            <w:tcW w:type="dxa" w:w="312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典型处理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工具失败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工具内部异常或执行失败。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通常 fail，避免坏结果继续生成答案。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必需结果缺失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当前 intent 必须有的工具结果没拿到。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按 issue action repair / clarify / fail。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证据不足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需要 evidence 的问题没有足够 EvidenceRef。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可回答空证据或 fail，取决于策略。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结果不一致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count、ranking、candidate pool、evidence lineage 不自洽。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阻断，避免答案跑出候选人池。</w:t>
            </w:r>
          </w:p>
        </w:tc>
      </w:tr>
    </w:tbl>
    <w:p/>
    <w:p>
      <w:r>
        <w:rPr>
          <w:b w:val="0"/>
        </w:rPr>
        <w:t>实现里更细，是五类检查：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tool failure</w:t>
        <w:br/>
        <w:t>required results</w:t>
        <w:br/>
        <w:t>evidence coverage</w:t>
        <w:br/>
        <w:t>result consistency</w:t>
        <w:br/>
        <w:t>candidate lineage</w:t>
      </w:r>
    </w:p>
    <w:p>
      <w:r>
        <w:rPr>
          <w:b w:val="0"/>
        </w:rPr>
        <w:t>其中 candidate lineage 很有讲点：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filter_candidates -&gt; candidate_pool = [A, B, C]</w:t>
        <w:br/>
        <w:t>rank_candidates -&gt; ranked_candidates = [A, B, D]</w:t>
      </w:r>
    </w:p>
    <w:p>
      <w:r>
        <w:rPr>
          <w:b w:val="0"/>
        </w:rPr>
        <w:t xml:space="preserve">这里 </w:t>
      </w:r>
      <w:r>
        <w:rPr>
          <w:rFonts w:ascii="Courier New" w:hAnsi="Courier New"/>
          <w:sz w:val="20"/>
        </w:rPr>
        <w:t>D</w:t>
      </w:r>
      <w:r>
        <w:rPr>
          <w:b w:val="0"/>
        </w:rPr>
        <w:t xml:space="preserve"> 不在候选人池里，validator 会阻断。这样可以防止排序、画像、证据“跑出本轮候选人集合”。</w:t>
      </w:r>
    </w:p>
    <w:p>
      <w:pPr>
        <w:pStyle w:val="Heading2"/>
      </w:pPr>
      <w:r>
        <w:t>5.4 Retry</w:t>
      </w:r>
    </w:p>
    <w:p>
      <w:r>
        <w:rPr>
          <w:b w:val="0"/>
        </w:rPr>
        <w:t>执行层有 tool call retry 限制，配置在：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configs/validation.yaml</w:t>
        <w:br/>
        <w:t>retry_limits.executor_tool_call</w:t>
      </w:r>
    </w:p>
    <w:p>
      <w:r>
        <w:rPr>
          <w:b w:val="0"/>
        </w:rPr>
        <w:t>讲法：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retry 只解决瞬时工具失败，不改变业务语义；</w:t>
        <w:br/>
        <w:t>业务上的空结果或证据不足，交给 validator 和 repair/fallback 处理。</w:t>
      </w:r>
    </w:p>
    <w:p>
      <w:r>
        <w:rPr>
          <w:b w:val="0"/>
        </w:rPr>
        <w:t>执行层巧思点：</w:t>
      </w:r>
    </w:p>
    <w:p>
      <w:pPr>
        <w:pStyle w:val="ListBullet"/>
      </w:pPr>
      <w:r>
        <w:rPr>
          <w:b w:val="0"/>
        </w:rPr>
        <w:t>工具失败被结构化，不是散落异常。</w:t>
      </w:r>
    </w:p>
    <w:p>
      <w:pPr>
        <w:pStyle w:val="ListBullet"/>
      </w:pPr>
      <w:r>
        <w:rPr>
          <w:b w:val="0"/>
        </w:rPr>
        <w:t>tools 保持只读，职责干净。</w:t>
      </w:r>
    </w:p>
    <w:p>
      <w:pPr>
        <w:pStyle w:val="ListBullet"/>
      </w:pPr>
      <w:r>
        <w:rPr>
          <w:b w:val="0"/>
        </w:rPr>
        <w:t>validator 统一判断工具结果是否可信。</w:t>
      </w:r>
    </w:p>
    <w:p>
      <w:pPr>
        <w:pStyle w:val="ListBullet"/>
      </w:pPr>
      <w:r>
        <w:rPr>
          <w:b w:val="0"/>
        </w:rPr>
        <w:t>lineage 防止候选人集合逃逸。</w:t>
      </w:r>
    </w:p>
    <w:p>
      <w:r>
        <w:rPr>
          <w:b w:val="0"/>
        </w:rPr>
        <w:t>收益：</w:t>
      </w:r>
    </w:p>
    <w:p>
      <w:pPr>
        <w:pStyle w:val="ListBullet"/>
      </w:pPr>
      <w:r>
        <w:rPr>
          <w:b w:val="0"/>
        </w:rPr>
        <w:t>执行失败可观测、可分类、可修复。</w:t>
      </w:r>
    </w:p>
    <w:p>
      <w:pPr>
        <w:pStyle w:val="ListBullet"/>
      </w:pPr>
      <w:r>
        <w:rPr>
          <w:b w:val="0"/>
        </w:rPr>
        <w:t>不完整工具结果不会直接进入答案生成。</w:t>
      </w:r>
    </w:p>
    <w:p>
      <w:pPr>
        <w:pStyle w:val="ListBullet"/>
      </w:pPr>
      <w:r>
        <w:rPr>
          <w:b w:val="0"/>
        </w:rPr>
        <w:t>后续前端演示时能解释“为什么没有扩大召回”。</w:t>
      </w:r>
    </w:p>
    <w:p>
      <w:pPr>
        <w:pStyle w:val="Heading1"/>
      </w:pPr>
      <w:r>
        <w:t>6. 问答层：layout + tool context + query</w:t>
      </w:r>
    </w:p>
    <w:p>
      <w:r>
        <w:rPr>
          <w:b w:val="0"/>
        </w:rPr>
        <w:t>对应节点：</w:t>
      </w:r>
    </w:p>
    <w:p>
      <w:pPr>
        <w:pStyle w:val="ListBullet"/>
      </w:pPr>
      <w:r>
        <w:rPr>
          <w:b w:val="0"/>
        </w:rPr>
        <w:t>[nodes/aggregator/README.md](nodes/aggregator/README.md)</w:t>
      </w:r>
    </w:p>
    <w:p>
      <w:pPr>
        <w:pStyle w:val="ListBullet"/>
      </w:pPr>
      <w:r>
        <w:rPr>
          <w:b w:val="0"/>
        </w:rPr>
        <w:t>[core/answer_generation/](core/answer_generation/)</w:t>
      </w:r>
    </w:p>
    <w:p>
      <w:pPr>
        <w:pStyle w:val="ListBullet"/>
      </w:pPr>
      <w:r>
        <w:rPr>
          <w:b w:val="0"/>
        </w:rPr>
        <w:t>[nodes/answer_validator/README.md](nodes/answer_validator/README.md)</w:t>
      </w:r>
    </w:p>
    <w:p>
      <w:pPr>
        <w:pStyle w:val="ListBullet"/>
      </w:pPr>
      <w:r>
        <w:rPr>
          <w:b w:val="0"/>
        </w:rPr>
        <w:t>[nodes/answer_rewrite/README.md](nodes/answer_rewrite/README.md)</w:t>
      </w:r>
    </w:p>
    <w:p>
      <w:pPr>
        <w:pStyle w:val="ListBullet"/>
      </w:pPr>
      <w:r>
        <w:rPr>
          <w:b w:val="0"/>
        </w:rPr>
        <w:t>[nodes/rule_answer_fallback/README.md](nodes/rule_answer_fallback/README.md)</w:t>
      </w:r>
    </w:p>
    <w:p>
      <w:r>
        <w:rPr>
          <w:b w:val="0"/>
        </w:rPr>
        <w:t>问答层心智模型：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aggregator = query + YAML layout/task + tool context + evidence -&gt; AggregatedAnswer</w:t>
      </w:r>
    </w:p>
    <w:p>
      <w:pPr>
        <w:pStyle w:val="Heading2"/>
      </w:pPr>
      <w:r>
        <w:t>6.1 Aggregator 怎么生成答案</w:t>
      </w:r>
    </w:p>
    <w:p>
      <w:r>
        <w:rPr>
          <w:b w:val="0"/>
        </w:rPr>
        <w:t>aggregator 的输入包含：</w:t>
      </w:r>
    </w:p>
    <w:p>
      <w:pPr>
        <w:pStyle w:val="ListBullet"/>
      </w:pPr>
      <w:r>
        <w:rPr>
          <w:b w:val="0"/>
        </w:rPr>
        <w:t xml:space="preserve">用户问题 </w:t>
      </w:r>
      <w:r>
        <w:rPr>
          <w:rFonts w:ascii="Courier New" w:hAnsi="Courier New"/>
          <w:sz w:val="20"/>
        </w:rPr>
        <w:t>question</w:t>
      </w:r>
      <w:r>
        <w:rPr>
          <w:b w:val="0"/>
        </w:rPr>
        <w:t>。</w:t>
      </w:r>
    </w:p>
    <w:p>
      <w:pPr>
        <w:pStyle w:val="ListBullet"/>
      </w:pPr>
      <w:r>
        <w:rPr>
          <w:rFonts w:ascii="Courier New" w:hAnsi="Courier New"/>
          <w:sz w:val="20"/>
        </w:rPr>
        <w:t>QueryPlan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 xml:space="preserve">已通过 execution validator 的 </w:t>
      </w:r>
      <w:r>
        <w:rPr>
          <w:rFonts w:ascii="Courier New" w:hAnsi="Courier New"/>
          <w:sz w:val="20"/>
        </w:rPr>
        <w:t>ToolResult[]</w:t>
      </w:r>
      <w:r>
        <w:rPr>
          <w:b w:val="0"/>
        </w:rPr>
        <w:t>。</w:t>
      </w:r>
    </w:p>
    <w:p>
      <w:pPr>
        <w:pStyle w:val="ListBullet"/>
      </w:pPr>
      <w:r>
        <w:rPr>
          <w:rFonts w:ascii="Courier New" w:hAnsi="Courier New"/>
          <w:sz w:val="20"/>
        </w:rPr>
        <w:t>RouterOutput</w:t>
      </w:r>
      <w:r>
        <w:rPr>
          <w:b w:val="0"/>
        </w:rPr>
        <w:t>。</w:t>
      </w:r>
    </w:p>
    <w:p>
      <w:pPr>
        <w:pStyle w:val="ListBullet"/>
      </w:pPr>
      <w:r>
        <w:rPr>
          <w:rFonts w:ascii="Courier New" w:hAnsi="Courier New"/>
          <w:sz w:val="20"/>
        </w:rPr>
        <w:t>ExecutionDecision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YAML 中的 answer layout 和 aggregator task。</w:t>
      </w:r>
    </w:p>
    <w:p>
      <w:r>
        <w:rPr>
          <w:b w:val="0"/>
        </w:rPr>
        <w:t>内部会准备：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query_frame</w:t>
        <w:br/>
        <w:t>rule_draft</w:t>
        <w:br/>
        <w:t>grounded_context</w:t>
        <w:br/>
        <w:t>selected_evidence</w:t>
        <w:br/>
        <w:t>tool_results_summary</w:t>
        <w:br/>
        <w:t>prompt_payload</w:t>
      </w:r>
    </w:p>
    <w:p>
      <w:r>
        <w:rPr>
          <w:b w:val="0"/>
        </w:rPr>
        <w:t>LLM 可以根据这些内容写答案文本，但 facts 必须来自工具结果。</w:t>
      </w:r>
    </w:p>
    <w:p>
      <w:pPr>
        <w:pStyle w:val="Heading2"/>
      </w:pPr>
      <w:r>
        <w:t>6.2 LLM 可以做什么，不能做什么</w:t>
      </w:r>
    </w:p>
    <w:p>
      <w:r>
        <w:rPr>
          <w:b w:val="0"/>
        </w:rPr>
        <w:t>LLM 可以做：</w:t>
      </w:r>
    </w:p>
    <w:p>
      <w:pPr>
        <w:pStyle w:val="ListBullet"/>
      </w:pPr>
      <w:r>
        <w:rPr>
          <w:b w:val="0"/>
        </w:rPr>
        <w:t>把答案写得更自然。</w:t>
      </w:r>
    </w:p>
    <w:p>
      <w:pPr>
        <w:pStyle w:val="ListBullet"/>
      </w:pPr>
      <w:r>
        <w:rPr>
          <w:b w:val="0"/>
        </w:rPr>
        <w:t>按 layout 组织段落。</w:t>
      </w:r>
    </w:p>
    <w:p>
      <w:pPr>
        <w:pStyle w:val="ListBullet"/>
      </w:pPr>
      <w:r>
        <w:rPr>
          <w:b w:val="0"/>
        </w:rPr>
        <w:t>解释排序理由。</w:t>
      </w:r>
    </w:p>
    <w:p>
      <w:pPr>
        <w:pStyle w:val="ListBullet"/>
      </w:pPr>
      <w:r>
        <w:rPr>
          <w:b w:val="0"/>
        </w:rPr>
        <w:t>总结证据。</w:t>
      </w:r>
    </w:p>
    <w:p>
      <w:r>
        <w:rPr>
          <w:b w:val="0"/>
        </w:rPr>
        <w:t>LLM 不能做：</w:t>
      </w:r>
    </w:p>
    <w:p>
      <w:pPr>
        <w:pStyle w:val="ListBullet"/>
      </w:pPr>
      <w:r>
        <w:rPr>
          <w:b w:val="0"/>
        </w:rPr>
        <w:t>新增候选人。</w:t>
      </w:r>
    </w:p>
    <w:p>
      <w:pPr>
        <w:pStyle w:val="ListBullet"/>
      </w:pPr>
      <w:r>
        <w:rPr>
          <w:b w:val="0"/>
        </w:rPr>
        <w:t>改 count。</w:t>
      </w:r>
    </w:p>
    <w:p>
      <w:pPr>
        <w:pStyle w:val="ListBullet"/>
      </w:pPr>
      <w:r>
        <w:rPr>
          <w:b w:val="0"/>
        </w:rPr>
        <w:t>重排 ranking。</w:t>
      </w:r>
    </w:p>
    <w:p>
      <w:pPr>
        <w:pStyle w:val="ListBullet"/>
      </w:pPr>
      <w:r>
        <w:rPr>
          <w:b w:val="0"/>
        </w:rPr>
        <w:t>新增 evidence id。</w:t>
      </w:r>
    </w:p>
    <w:p>
      <w:pPr>
        <w:pStyle w:val="ListBullet"/>
      </w:pPr>
      <w:r>
        <w:rPr>
          <w:b w:val="0"/>
        </w:rPr>
        <w:t>泄露默认隐藏的联系方式。</w:t>
      </w:r>
    </w:p>
    <w:p>
      <w:pPr>
        <w:pStyle w:val="ListBullet"/>
      </w:pPr>
      <w:r>
        <w:rPr>
          <w:b w:val="0"/>
        </w:rPr>
        <w:t>编造工具结果里没有的事实。</w:t>
      </w:r>
    </w:p>
    <w:p>
      <w:pPr>
        <w:pStyle w:val="Heading2"/>
      </w:pPr>
      <w:r>
        <w:t>6.3 Grounded rule answer 收口</w:t>
      </w:r>
    </w:p>
    <w:p>
      <w:r>
        <w:rPr>
          <w:b w:val="0"/>
        </w:rPr>
        <w:t>关键收口规则：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answer = LLM answer text 或 grounded fallback answer</w:t>
        <w:br/>
        <w:t>claims = grounded claims</w:t>
        <w:br/>
        <w:t>used_evidence_refs = grounded evidence refs</w:t>
        <w:br/>
        <w:t>warnings = grounded warnings + LLM warnings</w:t>
      </w:r>
    </w:p>
    <w:p>
      <w:r>
        <w:rPr>
          <w:b w:val="0"/>
        </w:rPr>
        <w:t>也就是说，LLM 可以写文本，但 claims、evidence refs、warnings 的权威来源是 grounded rule answer。</w:t>
      </w:r>
    </w:p>
    <w:p>
      <w:pPr>
        <w:pStyle w:val="Heading2"/>
      </w:pPr>
      <w:r>
        <w:t>6.4 Answer Validator 检查什么</w:t>
      </w:r>
    </w:p>
    <w:p>
      <w:r>
        <w:rPr>
          <w:rFonts w:ascii="Courier New" w:hAnsi="Courier New"/>
          <w:sz w:val="20"/>
        </w:rPr>
        <w:t>answer_validator</w:t>
      </w:r>
      <w:r>
        <w:rPr>
          <w:b w:val="0"/>
        </w:rPr>
        <w:t xml:space="preserve"> 同时检查两条线。</w:t>
      </w:r>
    </w:p>
    <w:p>
      <w:r>
        <w:rPr>
          <w:b w:val="0"/>
        </w:rPr>
        <w:t>第一条：structured claims。</w:t>
      </w:r>
    </w:p>
    <w:p>
      <w:pPr>
        <w:pStyle w:val="ListBullet"/>
      </w:pPr>
      <w:r>
        <w:rPr>
          <w:b w:val="0"/>
        </w:rPr>
        <w:t xml:space="preserve">count 是否等于 </w:t>
      </w:r>
      <w:r>
        <w:rPr>
          <w:rFonts w:ascii="Courier New" w:hAnsi="Courier New"/>
          <w:sz w:val="20"/>
        </w:rPr>
        <w:t>count_candidates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candidate name 是否来自工具结果。</w:t>
      </w:r>
    </w:p>
    <w:p>
      <w:pPr>
        <w:pStyle w:val="ListBullet"/>
      </w:pPr>
      <w:r>
        <w:rPr>
          <w:b w:val="0"/>
        </w:rPr>
        <w:t xml:space="preserve">ranking 是否等于 </w:t>
      </w:r>
      <w:r>
        <w:rPr>
          <w:rFonts w:ascii="Courier New" w:hAnsi="Courier New"/>
          <w:sz w:val="20"/>
        </w:rPr>
        <w:t>rank_candidates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evidence id 是否真实存在。</w:t>
      </w:r>
    </w:p>
    <w:p>
      <w:pPr>
        <w:pStyle w:val="ListBullet"/>
      </w:pPr>
      <w:r>
        <w:rPr>
          <w:b w:val="0"/>
        </w:rPr>
        <w:t>必需 structured claims 是否存在。</w:t>
      </w:r>
    </w:p>
    <w:p>
      <w:r>
        <w:rPr>
          <w:b w:val="0"/>
        </w:rPr>
        <w:t>第二条：LLM 原文关键事实。</w:t>
      </w:r>
    </w:p>
    <w:p>
      <w:pPr>
        <w:pStyle w:val="ListBullet"/>
      </w:pPr>
      <w:r>
        <w:rPr>
          <w:b w:val="0"/>
        </w:rPr>
        <w:t>文本里的数量是否乱写。</w:t>
      </w:r>
    </w:p>
    <w:p>
      <w:pPr>
        <w:pStyle w:val="ListBullet"/>
      </w:pPr>
      <w:r>
        <w:rPr>
          <w:b w:val="0"/>
        </w:rPr>
        <w:t>排序文本中的候选人顺序是否被改。</w:t>
      </w:r>
    </w:p>
    <w:p>
      <w:pPr>
        <w:pStyle w:val="ListBullet"/>
      </w:pPr>
      <w:r>
        <w:rPr>
          <w:b w:val="0"/>
        </w:rPr>
        <w:t>是否泄露联系方式或敏感属性。</w:t>
      </w:r>
    </w:p>
    <w:p>
      <w:pPr>
        <w:pStyle w:val="ListBullet"/>
      </w:pPr>
      <w:r>
        <w:rPr>
          <w:b w:val="0"/>
        </w:rPr>
        <w:t>layout 标题和章节顺序是否符合 YAML。</w:t>
      </w:r>
    </w:p>
    <w:p>
      <w:pPr>
        <w:pStyle w:val="ListBullet"/>
      </w:pPr>
      <w:r>
        <w:rPr>
          <w:b w:val="0"/>
        </w:rPr>
        <w:t>空证据时是否说明“未查到/不能确认”。</w:t>
      </w:r>
    </w:p>
    <w:p>
      <w:r>
        <w:rPr>
          <w:b w:val="0"/>
        </w:rPr>
        <w:t>边界要主动讲清楚：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当前不是逐句做自然语言蕴含校验；</w:t>
        <w:br/>
        <w:t>它重点硬校验数量、候选人、排序、证据、隐私、layout 这些高风险事实。</w:t>
      </w:r>
    </w:p>
    <w:p>
      <w:r>
        <w:rPr>
          <w:b w:val="0"/>
        </w:rPr>
        <w:t>问答层巧思点：</w:t>
      </w:r>
    </w:p>
    <w:p>
      <w:pPr>
        <w:pStyle w:val="ListBullet"/>
      </w:pPr>
      <w:r>
        <w:rPr>
          <w:rFonts w:ascii="Courier New" w:hAnsi="Courier New"/>
          <w:sz w:val="20"/>
        </w:rPr>
        <w:t>layout</w:t>
      </w:r>
      <w:r>
        <w:rPr>
          <w:b w:val="0"/>
        </w:rPr>
        <w:t xml:space="preserve"> 由 YAML 控制，答案结构可配置。</w:t>
      </w:r>
    </w:p>
    <w:p>
      <w:pPr>
        <w:pStyle w:val="ListBullet"/>
      </w:pPr>
      <w:r>
        <w:rPr>
          <w:rFonts w:ascii="Courier New" w:hAnsi="Courier New"/>
          <w:sz w:val="20"/>
        </w:rPr>
        <w:t>tool context</w:t>
      </w:r>
      <w:r>
        <w:rPr>
          <w:b w:val="0"/>
        </w:rPr>
        <w:t xml:space="preserve"> 是事实来源，LLM 只负责表达。</w:t>
      </w:r>
    </w:p>
    <w:p>
      <w:pPr>
        <w:pStyle w:val="ListBullet"/>
      </w:pPr>
      <w:r>
        <w:rPr>
          <w:b w:val="0"/>
        </w:rPr>
        <w:t>claims/evidence refs 被 grounded rule answer 收口。</w:t>
      </w:r>
    </w:p>
    <w:p>
      <w:pPr>
        <w:pStyle w:val="ListBullet"/>
      </w:pPr>
      <w:r>
        <w:rPr>
          <w:b w:val="0"/>
        </w:rPr>
        <w:t>LLM 漂移时能退回 deterministic rule answer。</w:t>
      </w:r>
    </w:p>
    <w:p>
      <w:r>
        <w:rPr>
          <w:b w:val="0"/>
        </w:rPr>
        <w:t>收益：</w:t>
      </w:r>
    </w:p>
    <w:p>
      <w:pPr>
        <w:pStyle w:val="ListBullet"/>
      </w:pPr>
      <w:r>
        <w:rPr>
          <w:b w:val="0"/>
        </w:rPr>
        <w:t>答案自然，但事实可控。</w:t>
      </w:r>
    </w:p>
    <w:p>
      <w:pPr>
        <w:pStyle w:val="ListBullet"/>
      </w:pPr>
      <w:r>
        <w:rPr>
          <w:b w:val="0"/>
        </w:rPr>
        <w:t>排序、数量、证据、隐私这些高风险点有出口校验。</w:t>
      </w:r>
    </w:p>
    <w:p>
      <w:pPr>
        <w:pStyle w:val="ListBullet"/>
      </w:pPr>
      <w:r>
        <w:rPr>
          <w:b w:val="0"/>
        </w:rPr>
        <w:t>前端展示时，能解释答案依据来自哪些工具和证据。</w:t>
      </w:r>
    </w:p>
    <w:p>
      <w:pPr>
        <w:pStyle w:val="Heading1"/>
      </w:pPr>
      <w:r>
        <w:t>7. Repair / Fallback：为什么分层修，不从头来</w:t>
      </w:r>
    </w:p>
    <w:p>
      <w:r>
        <w:rPr>
          <w:b w:val="0"/>
        </w:rPr>
        <w:t>对应节点：</w:t>
      </w:r>
    </w:p>
    <w:p>
      <w:pPr>
        <w:pStyle w:val="ListBullet"/>
      </w:pPr>
      <w:r>
        <w:rPr>
          <w:b w:val="0"/>
        </w:rPr>
        <w:t>[nodes/plan_repair/README.md](nodes/plan_repair/README.md)</w:t>
      </w:r>
    </w:p>
    <w:p>
      <w:pPr>
        <w:pStyle w:val="ListBullet"/>
      </w:pPr>
      <w:r>
        <w:rPr>
          <w:b w:val="0"/>
        </w:rPr>
        <w:t>[nodes/execution_repair/README.md](nodes/execution_repair/README.md)</w:t>
      </w:r>
    </w:p>
    <w:p>
      <w:pPr>
        <w:pStyle w:val="ListBullet"/>
      </w:pPr>
      <w:r>
        <w:rPr>
          <w:b w:val="0"/>
        </w:rPr>
        <w:t>[nodes/answer_rewrite/README.md](nodes/answer_rewrite/README.md)</w:t>
      </w:r>
    </w:p>
    <w:p>
      <w:pPr>
        <w:pStyle w:val="ListBullet"/>
      </w:pPr>
      <w:r>
        <w:rPr>
          <w:b w:val="0"/>
        </w:rPr>
        <w:t>[nodes/rule_answer_fallback/README.md](nodes/rule_answer_fallback/README.md)</w:t>
      </w:r>
    </w:p>
    <w:p>
      <w:r>
        <w:rPr>
          <w:b w:val="0"/>
        </w:rPr>
        <w:t>核心原则：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哪一层出问题，就只修哪一层；</w:t>
        <w:br/>
        <w:t>修完必须回到对应 validator；</w:t>
        <w:br/>
        <w:t>不从头重跑，不绕过验证。</w:t>
      </w:r>
    </w:p>
    <w:p>
      <w:r>
        <w:rPr>
          <w:b w:val="0"/>
        </w:rPr>
        <w:t>为什么不从头来：</w:t>
      </w:r>
    </w:p>
    <w:p>
      <w:pPr>
        <w:pStyle w:val="ListBullet"/>
      </w:pPr>
      <w:r>
        <w:rPr>
          <w:b w:val="0"/>
        </w:rPr>
        <w:t>上游结果可能已经通过校验，没必要丢掉。</w:t>
      </w:r>
    </w:p>
    <w:p>
      <w:pPr>
        <w:pStyle w:val="ListBullet"/>
      </w:pPr>
      <w:r>
        <w:rPr>
          <w:b w:val="0"/>
        </w:rPr>
        <w:t>从头重跑可能引入新的 LLM 不确定性。</w:t>
      </w:r>
    </w:p>
    <w:p>
      <w:pPr>
        <w:pStyle w:val="ListBullet"/>
      </w:pPr>
      <w:r>
        <w:rPr>
          <w:b w:val="0"/>
        </w:rPr>
        <w:t>成本更高。</w:t>
      </w:r>
    </w:p>
    <w:p>
      <w:pPr>
        <w:pStyle w:val="ListBullet"/>
      </w:pPr>
      <w:r>
        <w:rPr>
          <w:b w:val="0"/>
        </w:rPr>
        <w:t>trace 更难定位问题。</w:t>
      </w:r>
    </w:p>
    <w:p>
      <w:pPr>
        <w:pStyle w:val="ListBullet"/>
      </w:pPr>
      <w:r>
        <w:rPr>
          <w:b w:val="0"/>
        </w:rPr>
        <w:t>分层 repair 能明确说明“哪一层出了什么问题”。</w:t>
      </w:r>
    </w:p>
    <w:p>
      <w:r>
        <w:rPr>
          <w:b w:val="0"/>
        </w:rPr>
        <w:t>各层 repair：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Repair</w:t>
            </w:r>
          </w:p>
        </w:tc>
        <w:tc>
          <w:tcPr>
            <w:tcW w:type="dxa" w:w="312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修什么</w:t>
            </w:r>
          </w:p>
        </w:tc>
        <w:tc>
          <w:tcPr>
            <w:tcW w:type="dxa" w:w="312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不修什么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plan_repair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修非法 QueryPlan，比如依赖、工具策略、语义合同问题。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不调用工具，不生成答案。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execution_repair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修少数安全执行问题，比如 open_recall + empty_retrieval 的 query fallback。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不修 hard filter 空结果，不修工具内部异常，不修 evidence 正常 0 条。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answer_rewrite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修答案表达、layout、claim 缺失等问题。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不改工具事实，不重排，不新增证据。</w:t>
            </w:r>
          </w:p>
        </w:tc>
      </w:tr>
      <w:tr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rule_answer_fallback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LLM 失败、事实漂移、layout 违约时用规则答案兜底。</w:t>
            </w:r>
          </w:p>
        </w:tc>
        <w:tc>
          <w:tcPr>
            <w:tcW w:type="dxa" w:w="312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不绕过 answer validator。</w:t>
            </w:r>
          </w:p>
        </w:tc>
      </w:tr>
    </w:tbl>
    <w:p/>
    <w:p>
      <w:r>
        <w:rPr>
          <w:b w:val="0"/>
        </w:rPr>
        <w:t>非常适合面试讲的例子：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找找可能和金融风控相关的人</w:t>
      </w:r>
    </w:p>
    <w:p>
      <w:r>
        <w:rPr>
          <w:b w:val="0"/>
        </w:rPr>
        <w:t>这是 open recall。如果结构化筛选为空，</w:t>
      </w:r>
      <w:r>
        <w:rPr>
          <w:rFonts w:ascii="Courier New" w:hAnsi="Courier New"/>
          <w:sz w:val="20"/>
        </w:rPr>
        <w:t>execution_repair</w:t>
      </w:r>
      <w:r>
        <w:rPr>
          <w:b w:val="0"/>
        </w:rPr>
        <w:t xml:space="preserve"> 可以把 </w:t>
      </w:r>
      <w:r>
        <w:rPr>
          <w:rFonts w:ascii="Courier New" w:hAnsi="Courier New"/>
          <w:sz w:val="20"/>
        </w:rPr>
        <w:t>filter_candidates</w:t>
      </w:r>
    </w:p>
    <w:p>
      <w:r>
        <w:rPr>
          <w:b w:val="0"/>
        </w:rPr>
        <w:t xml:space="preserve">替换成配置里的 fallback recall tool，例如 </w:t>
      </w:r>
      <w:r>
        <w:rPr>
          <w:rFonts w:ascii="Courier New" w:hAnsi="Courier New"/>
          <w:sz w:val="20"/>
        </w:rPr>
        <w:t>hybrid_search_candidates</w:t>
      </w:r>
      <w:r>
        <w:rPr>
          <w:b w:val="0"/>
        </w:rPr>
        <w:t>。</w:t>
      </w:r>
    </w:p>
    <w:p>
      <w:r>
        <w:rPr>
          <w:b w:val="0"/>
        </w:rPr>
        <w:t>但如果用户问：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金融领域候选人有哪些？</w:t>
      </w:r>
    </w:p>
    <w:p>
      <w:r>
        <w:rPr>
          <w:b w:val="0"/>
        </w:rPr>
        <w:t>这是 hard filter。空结果就是事实答案，不能擅自扩大召回。</w:t>
      </w:r>
    </w:p>
    <w:p>
      <w:r>
        <w:rPr>
          <w:b w:val="0"/>
        </w:rPr>
        <w:t>讲法：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hard filter 尊重用户明确条件；</w:t>
        <w:br/>
        <w:t>open recall 保留探索弹性；</w:t>
        <w:br/>
        <w:t>两者都由 scenario 和 validator 约束，不是临时拍脑袋。</w:t>
      </w:r>
    </w:p>
    <w:p>
      <w:pPr>
        <w:pStyle w:val="Heading1"/>
      </w:pPr>
      <w:r>
        <w:t>8. Log / Trace：为什么可观测</w:t>
      </w:r>
    </w:p>
    <w:p>
      <w:r>
        <w:rPr>
          <w:b w:val="0"/>
        </w:rPr>
        <w:t>对应位置：</w:t>
      </w:r>
    </w:p>
    <w:p>
      <w:pPr>
        <w:pStyle w:val="ListBullet"/>
      </w:pPr>
      <w:r>
        <w:rPr>
          <w:b w:val="0"/>
        </w:rPr>
        <w:t>[observability/README.md](observability/README.md)</w:t>
      </w:r>
    </w:p>
    <w:p>
      <w:pPr>
        <w:pStyle w:val="ListBullet"/>
      </w:pPr>
      <w:r>
        <w:rPr>
          <w:b w:val="0"/>
        </w:rPr>
        <w:t>[state/README.md](state/README.md)</w:t>
      </w:r>
    </w:p>
    <w:p>
      <w:pPr>
        <w:pStyle w:val="ListBullet"/>
      </w:pPr>
      <w:r>
        <w:rPr>
          <w:b w:val="0"/>
        </w:rPr>
        <w:t>[scripts/README.md](scripts/README.md)</w:t>
      </w:r>
    </w:p>
    <w:p>
      <w:r>
        <w:rPr>
          <w:b w:val="0"/>
        </w:rPr>
        <w:t>每轮运行都有 trace id。trace 和 logs 会记录：</w:t>
      </w:r>
    </w:p>
    <w:p>
      <w:pPr>
        <w:pStyle w:val="ListBullet"/>
      </w:pPr>
      <w:r>
        <w:rPr>
          <w:b w:val="0"/>
        </w:rPr>
        <w:t>router 输出。</w:t>
      </w:r>
    </w:p>
    <w:p>
      <w:pPr>
        <w:pStyle w:val="ListBullet"/>
      </w:pPr>
      <w:r>
        <w:rPr>
          <w:b w:val="0"/>
        </w:rPr>
        <w:t>scenario 决策。</w:t>
      </w:r>
    </w:p>
    <w:p>
      <w:pPr>
        <w:pStyle w:val="ListBullet"/>
      </w:pPr>
      <w:r>
        <w:rPr>
          <w:b w:val="0"/>
        </w:rPr>
        <w:t>compiled plan。</w:t>
      </w:r>
    </w:p>
    <w:p>
      <w:pPr>
        <w:pStyle w:val="ListBullet"/>
      </w:pPr>
      <w:r>
        <w:rPr>
          <w:b w:val="0"/>
        </w:rPr>
        <w:t>tool results。</w:t>
      </w:r>
    </w:p>
    <w:p>
      <w:pPr>
        <w:pStyle w:val="ListBullet"/>
      </w:pPr>
      <w:r>
        <w:rPr>
          <w:b w:val="0"/>
        </w:rPr>
        <w:t>validator errors。</w:t>
      </w:r>
    </w:p>
    <w:p>
      <w:pPr>
        <w:pStyle w:val="ListBullet"/>
      </w:pPr>
      <w:r>
        <w:rPr>
          <w:b w:val="0"/>
        </w:rPr>
        <w:t>route events。</w:t>
      </w:r>
    </w:p>
    <w:p>
      <w:pPr>
        <w:pStyle w:val="ListBullet"/>
      </w:pPr>
      <w:r>
        <w:rPr>
          <w:b w:val="0"/>
        </w:rPr>
        <w:t>repair/fallback 原因。</w:t>
      </w:r>
    </w:p>
    <w:p>
      <w:pPr>
        <w:pStyle w:val="ListBullet"/>
      </w:pPr>
      <w:r>
        <w:rPr>
          <w:b w:val="0"/>
        </w:rPr>
        <w:t>final status。</w:t>
      </w:r>
    </w:p>
    <w:p>
      <w:r>
        <w:rPr>
          <w:b w:val="0"/>
        </w:rPr>
        <w:t>常用命令：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.venv/bin/python -m resume_query_ai_qa.scripts.query_logs list --limit 5</w:t>
        <w:br/>
        <w:t>.venv/bin/python -m resume_query_ai_qa.scripts.query_logs show &lt;trace_id&gt;</w:t>
        <w:br/>
        <w:t>.venv/bin/python -m resume_query_ai_qa.scripts.query_logs failures --limit 5</w:t>
      </w:r>
    </w:p>
    <w:p>
      <w:r>
        <w:rPr>
          <w:b w:val="0"/>
        </w:rPr>
        <w:t>面试讲法：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如果前端演示时答案不符合预期，我不是只能看最终输出；</w:t>
        <w:br/>
        <w:t>我可以通过 trace 看到是 router 理解错、plan 编译错、工具结果不够，还是 answer validator 拦住了。</w:t>
      </w:r>
    </w:p>
    <w:p>
      <w:r>
        <w:rPr>
          <w:b w:val="0"/>
        </w:rPr>
        <w:t>收益：</w:t>
      </w:r>
    </w:p>
    <w:p>
      <w:pPr>
        <w:pStyle w:val="ListBullet"/>
      </w:pPr>
      <w:r>
        <w:rPr>
          <w:b w:val="0"/>
        </w:rPr>
        <w:t>可解释：能说清楚为什么这么走。</w:t>
      </w:r>
    </w:p>
    <w:p>
      <w:pPr>
        <w:pStyle w:val="ListBullet"/>
      </w:pPr>
      <w:r>
        <w:rPr>
          <w:b w:val="0"/>
        </w:rPr>
        <w:t>可排查：能定位是哪一层出问题。</w:t>
      </w:r>
    </w:p>
    <w:p>
      <w:pPr>
        <w:pStyle w:val="ListBullet"/>
      </w:pPr>
      <w:r>
        <w:rPr>
          <w:b w:val="0"/>
        </w:rPr>
        <w:t>可复盘：repair/fallback 都有原因。</w:t>
      </w:r>
    </w:p>
    <w:p>
      <w:pPr>
        <w:pStyle w:val="ListBullet"/>
      </w:pPr>
      <w:r>
        <w:rPr>
          <w:b w:val="0"/>
        </w:rPr>
        <w:t>可演示：前端结果可以和 trace/log 对齐。</w:t>
      </w:r>
    </w:p>
    <w:p>
      <w:pPr>
        <w:pStyle w:val="Heading1"/>
      </w:pPr>
      <w:r>
        <w:t>9. 贯穿例子：推荐运营领域的候选人</w:t>
      </w:r>
    </w:p>
    <w:p>
      <w:r>
        <w:rPr>
          <w:b w:val="0"/>
        </w:rPr>
        <w:t>前端演示可以用这个问题：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推荐运营领域的候选人</w:t>
      </w:r>
    </w:p>
    <w:p>
      <w:pPr>
        <w:pStyle w:val="Heading2"/>
      </w:pPr>
      <w:r>
        <w:t>9.1 理解层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router 识别这是候选人推荐 / 排序语义</w:t>
        <w:br/>
        <w:t>condition_normalizer 抽取 domain=Operations</w:t>
        <w:br/>
        <w:t>推荐是动作词，不抽成 concept=推荐系统</w:t>
      </w:r>
    </w:p>
    <w:p>
      <w:r>
        <w:rPr>
          <w:b w:val="0"/>
        </w:rPr>
        <w:t>讲解重点：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这里解决的是自然语言歧义。</w:t>
        <w:br/>
        <w:t>推荐在这句话里是动作，不是推荐系统技术概念。</w:t>
      </w:r>
    </w:p>
    <w:p>
      <w:pPr>
        <w:pStyle w:val="Heading2"/>
      </w:pPr>
      <w:r>
        <w:t>9.2 计划层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execution_policy 判断走 template 还是 generic</w:t>
        <w:br/>
        <w:t>planner 如果参与，只生成 SemanticPlan / tool_hints</w:t>
        <w:br/>
        <w:t>plan_compiler 编译成 QueryPlan</w:t>
        <w:br/>
        <w:t>plan_validator 校验工具、参数、候选人来源、依赖</w:t>
      </w:r>
    </w:p>
    <w:p>
      <w:r>
        <w:rPr>
          <w:b w:val="0"/>
        </w:rPr>
        <w:t>讲解重点：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系统不是理解完就查库，而是先生成可验证计划。</w:t>
      </w:r>
    </w:p>
    <w:p>
      <w:pPr>
        <w:pStyle w:val="Heading2"/>
      </w:pPr>
      <w:r>
        <w:t>9.3 执行层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executor 调用 filter_candidates / scoring / ranking 相关 tools</w:t>
        <w:br/>
        <w:t>tools 返回运营候选人、评分、排序、证据</w:t>
        <w:br/>
        <w:t>execution_validator 检查结果齐全、排序没跑出候选人池</w:t>
      </w:r>
    </w:p>
    <w:p>
      <w:r>
        <w:rPr>
          <w:b w:val="0"/>
        </w:rPr>
        <w:t>讲解重点：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tools 只返回事实，不能自己下最终推荐结论。</w:t>
      </w:r>
    </w:p>
    <w:p>
      <w:pPr>
        <w:pStyle w:val="Heading2"/>
      </w:pPr>
      <w:r>
        <w:t>9.4 问答层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aggregator 按 layout 组织答案</w:t>
        <w:br/>
        <w:t>answer_validator 校验数量、排序、证据、隐私</w:t>
        <w:br/>
        <w:t>final 返回答案</w:t>
      </w:r>
    </w:p>
    <w:p>
      <w:r>
        <w:rPr>
          <w:b w:val="0"/>
        </w:rPr>
        <w:t>讲解重点：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LLM 可以帮忙表达，但最终事实必须和工具结果一致。</w:t>
      </w:r>
    </w:p>
    <w:p>
      <w:pPr>
        <w:pStyle w:val="Heading1"/>
      </w:pPr>
      <w:r>
        <w:t>10. 巧思点与收益汇总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巧思点</w:t>
            </w:r>
          </w:p>
        </w:tc>
        <w:tc>
          <w:tcPr>
            <w:tcW w:type="dxa" w:w="234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为什么这么做</w:t>
            </w:r>
          </w:p>
        </w:tc>
        <w:tc>
          <w:tcPr>
            <w:tcW w:type="dxa" w:w="234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解决的问题</w:t>
            </w:r>
          </w:p>
        </w:tc>
        <w:tc>
          <w:tcPr>
            <w:tcW w:type="dxa" w:w="234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收益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四层拆分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把理解、计划、执行、回答分开。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端到端黑盒不可控。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每层可解释、可测试。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router + condition normalizer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先结构化自然语言。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歧义、别名、误筛选。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查询更快，筛选更准。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template + generic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高频稳定走模板，开放问题走 planner。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只靠 LLM 不稳定，只靠规则覆盖不够。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稳定性和灵活性兼顾。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compiler + validator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draft 先编译，再硬校验。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LLM 工具调用不可控。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QueryPlan 可审计、可复现。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read-only tools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工具只拿事实。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工具层职责膨胀、误下结论。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数据来源清楚。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execution validator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工具结果统一校验。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工具失败和业务空结果混杂。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失败可分类、可 repair。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grounded answer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LLM 写文本，规则收口事实。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答案幻觉、证据乱引。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表达自然，事实可信。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分层 repair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哪层坏修哪层。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从头重跑成本高、不可控。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成本低、trace 清楚。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trace/log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每步记录。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复杂链路不可排查。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可观测、可复盘。</w:t>
            </w:r>
          </w:p>
        </w:tc>
      </w:tr>
      <w:tr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benchmark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用合同测试守行为。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改规则容易误伤。</w:t>
            </w:r>
          </w:p>
        </w:tc>
        <w:tc>
          <w:tcPr>
            <w:tcW w:type="dxa" w:w="234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可回归。</w:t>
            </w:r>
          </w:p>
        </w:tc>
      </w:tr>
    </w:tbl>
    <w:p/>
    <w:p>
      <w:r>
        <w:rPr>
          <w:b w:val="0"/>
        </w:rPr>
        <w:t>最终收益可以用四个词收束：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可控、可解释、可回归、可观测</w:t>
      </w:r>
    </w:p>
    <w:p>
      <w:pPr>
        <w:pStyle w:val="ListBullet"/>
      </w:pPr>
      <w:r>
        <w:rPr>
          <w:b w:val="0"/>
        </w:rPr>
        <w:t>可控：LLM 不直接决定工具调用和最终事实。</w:t>
      </w:r>
    </w:p>
    <w:p>
      <w:pPr>
        <w:pStyle w:val="ListBullet"/>
      </w:pPr>
      <w:r>
        <w:rPr>
          <w:b w:val="0"/>
        </w:rPr>
        <w:t>可解释：每层都有输入输出，trace 能解释 route。</w:t>
      </w:r>
    </w:p>
    <w:p>
      <w:pPr>
        <w:pStyle w:val="ListBullet"/>
      </w:pPr>
      <w:r>
        <w:rPr>
          <w:b w:val="0"/>
        </w:rPr>
        <w:t>可回归：benchmark 守住 router、plan、runtime 行为。</w:t>
      </w:r>
    </w:p>
    <w:p>
      <w:pPr>
        <w:pStyle w:val="ListBullet"/>
      </w:pPr>
      <w:r>
        <w:rPr>
          <w:b w:val="0"/>
        </w:rPr>
        <w:t>可观测：日志能定位 validator、fallback、repair 的原因。</w:t>
      </w:r>
    </w:p>
    <w:p>
      <w:pPr>
        <w:pStyle w:val="Heading1"/>
      </w:pPr>
      <w:r>
        <w:t>11. 术语速查</w:t>
      </w:r>
    </w:p>
    <w:tbl>
      <w:tblPr>
        <w:tblW w:type="dxa" w:w="936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术语</w:t>
            </w:r>
          </w:p>
        </w:tc>
        <w:tc>
          <w:tcPr>
            <w:tcW w:type="dxa" w:w="4680"/>
            <w:vAlign w:val="center"/>
            <w:shd w:fill="F1F3F4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面试讲法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RouterOutput</w:t>
            </w:r>
          </w:p>
        </w:tc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router 输出的结构化理解结果，包含 intent、scenario、conditions、context。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SemanticPlan</w:t>
            </w:r>
          </w:p>
        </w:tc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planner 的语义计划或 tool hints，还不是可执行计划。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QueryPlan</w:t>
            </w:r>
          </w:p>
        </w:tc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compiler 生成的可执行计划，executor 只按它执行。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ToolCallSpec</w:t>
            </w:r>
          </w:p>
        </w:tc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单个工具调用的名称、参数、依赖和输出 key。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ArtifactBinding</w:t>
            </w:r>
          </w:p>
        </w:tc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工具产物的来源、类型、scope 和消费者关系。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ToolResult</w:t>
            </w:r>
          </w:p>
        </w:tc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工具执行结果，包含 success/failure、data、error。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AggregatedAnswer</w:t>
            </w:r>
          </w:p>
        </w:tc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aggregator 生成的答案对象，包含 answer、claims、evidence refs、warnings。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ValidationResult</w:t>
            </w:r>
          </w:p>
        </w:tc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validator 输出的校验结果，决定下一跳。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route_events</w:t>
            </w:r>
          </w:p>
        </w:tc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记录 graph 为什么进入 execute、repair、fallback、fail。</w:t>
            </w:r>
          </w:p>
        </w:tc>
      </w:tr>
      <w:tr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decision_steps</w:t>
            </w:r>
          </w:p>
        </w:tc>
        <w:tc>
          <w:tcPr>
            <w:tcW w:type="dxa" w:w="4680"/>
            <w:vAlign w:val="top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  <w:insideH w:val="single" w:sz="4" w:space="0" w:color="DADCE0"/>
              <w:insideV w:val="single" w:sz="4" w:space="0" w:color="DADCE0"/>
            </w:tcBorders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面向诊断的节点摘要，帮助解释每一步发生了什么。</w:t>
            </w:r>
          </w:p>
        </w:tc>
      </w:tr>
    </w:tbl>
    <w:p/>
    <w:p>
      <w:pPr>
        <w:pStyle w:val="Heading1"/>
      </w:pPr>
      <w:r>
        <w:t>12. 面试官追问回答</w:t>
      </w:r>
    </w:p>
    <w:p>
      <w:pPr>
        <w:pStyle w:val="Heading2"/>
      </w:pPr>
      <w:r>
        <w:t>12.1 LLM 和规则怎么分离？</w:t>
      </w:r>
    </w:p>
    <w:p>
      <w:r>
        <w:rPr>
          <w:b w:val="0"/>
        </w:rPr>
        <w:t>LLM 主要做 draft：理解 draft、</w:t>
      </w:r>
      <w:r>
        <w:rPr>
          <w:rFonts w:ascii="Courier New" w:hAnsi="Courier New"/>
          <w:sz w:val="20"/>
        </w:rPr>
        <w:t>SemanticPlan/tool_hints</w:t>
      </w:r>
      <w:r>
        <w:rPr>
          <w:b w:val="0"/>
        </w:rPr>
        <w:t>、答案文本。规则负责把 draft</w:t>
      </w:r>
    </w:p>
    <w:p>
      <w:r>
        <w:rPr>
          <w:b w:val="0"/>
        </w:rPr>
        <w:t xml:space="preserve">编译成 </w:t>
      </w:r>
      <w:r>
        <w:rPr>
          <w:rFonts w:ascii="Courier New" w:hAnsi="Courier New"/>
          <w:sz w:val="20"/>
        </w:rPr>
        <w:t>QueryPlan</w:t>
      </w:r>
      <w:r>
        <w:rPr>
          <w:b w:val="0"/>
        </w:rPr>
        <w:t>，绑定工具参数和产物依赖，再由 validator 做硬校验。最终能执行的</w:t>
      </w:r>
    </w:p>
    <w:p>
      <w:r>
        <w:rPr>
          <w:b w:val="0"/>
        </w:rPr>
        <w:t>工具调用和最终事实字段，都不是 LLM 自由输出直接决定的。</w:t>
      </w:r>
    </w:p>
    <w:p>
      <w:pPr>
        <w:pStyle w:val="Heading2"/>
      </w:pPr>
      <w:r>
        <w:t>12.2 Template 和 LLM 怎么取舍？</w:t>
      </w:r>
    </w:p>
    <w:p>
      <w:r>
        <w:rPr>
          <w:b w:val="0"/>
        </w:rPr>
        <w:t>成熟高频链路沉淀成 template，降低不确定性；开放问题交给 LLM/planner 表达语义，</w:t>
      </w:r>
    </w:p>
    <w:p>
      <w:r>
        <w:rPr>
          <w:b w:val="0"/>
        </w:rPr>
        <w:t>但仍必须经过 compiler 和 validator。这样既有稳定性，也保留开放问题的覆盖能力。</w:t>
      </w:r>
    </w:p>
    <w:p>
      <w:pPr>
        <w:pStyle w:val="Heading2"/>
      </w:pPr>
      <w:r>
        <w:t>12.3 为什么 tools 只读？</w:t>
      </w:r>
    </w:p>
    <w:p>
      <w:r>
        <w:rPr>
          <w:b w:val="0"/>
        </w:rPr>
        <w:t>简历问答里最怕工具层顺手下结论或改数据。只读 tools 保证数据事实来源清楚，</w:t>
      </w:r>
    </w:p>
    <w:p>
      <w:r>
        <w:rPr>
          <w:b w:val="0"/>
        </w:rPr>
        <w:t>答案生成和事实校验放在 aggregator/validator，职责更干净。</w:t>
      </w:r>
    </w:p>
    <w:p>
      <w:pPr>
        <w:pStyle w:val="Heading2"/>
      </w:pPr>
      <w:r>
        <w:t>12.4 为什么有三层 validator？</w:t>
      </w:r>
    </w:p>
    <w:p>
      <w:r>
        <w:rPr>
          <w:b w:val="0"/>
        </w:rPr>
        <w:t>错误发生的位置不同：计划可能错、工具结果可能错、答案可能错。三层 validator 可以把</w:t>
      </w:r>
    </w:p>
    <w:p>
      <w:r>
        <w:rPr>
          <w:b w:val="0"/>
        </w:rPr>
        <w:t>问题定位到具体层级，并让 repair 只修对应层，而不是整条链路重跑。</w:t>
      </w:r>
    </w:p>
    <w:p>
      <w:pPr>
        <w:pStyle w:val="Heading2"/>
      </w:pPr>
      <w:r>
        <w:t>12.5 Answer validator 能完全防幻觉吗？</w:t>
      </w:r>
    </w:p>
    <w:p>
      <w:r>
        <w:rPr>
          <w:b w:val="0"/>
        </w:rPr>
        <w:t>它能稳定防住高风险事实：数量、候选人、排序、证据 id、隐私、layout 和空证据表达。</w:t>
      </w:r>
    </w:p>
    <w:p>
      <w:r>
        <w:rPr>
          <w:b w:val="0"/>
        </w:rPr>
        <w:t>当前不会逐句做自然语言蕴含校验。如果后续要增强，可以单独加</w:t>
      </w:r>
    </w:p>
    <w:p>
      <w:r>
        <w:rPr>
          <w:rFonts w:ascii="Courier New" w:hAnsi="Courier New"/>
          <w:sz w:val="20"/>
        </w:rPr>
        <w:t>answer_text_grounding_validator</w:t>
      </w:r>
      <w:r>
        <w:rPr>
          <w:b w:val="0"/>
        </w:rPr>
        <w:t>。</w:t>
      </w:r>
    </w:p>
    <w:p>
      <w:pPr>
        <w:pStyle w:val="Heading2"/>
      </w:pPr>
      <w:r>
        <w:t>12.6 为什么不用一个大 prompt 直接完成？</w:t>
      </w:r>
    </w:p>
    <w:p>
      <w:r>
        <w:rPr>
          <w:b w:val="0"/>
        </w:rPr>
        <w:t>一个大 prompt 很难保证工具调用合法、候选人来源一致、排序不漂移、证据真实存在。</w:t>
      </w:r>
    </w:p>
    <w:p>
      <w:r>
        <w:rPr>
          <w:b w:val="0"/>
        </w:rPr>
        <w:t>Query-AI 把它拆成四层，每层都有结构化输出和 validator。这样虽然链路更长，但可控性、</w:t>
      </w:r>
    </w:p>
    <w:p>
      <w:r>
        <w:rPr>
          <w:b w:val="0"/>
        </w:rPr>
        <w:t>可解释性和回归能力更强。</w:t>
      </w:r>
    </w:p>
    <w:p>
      <w:pPr>
        <w:pStyle w:val="Heading2"/>
      </w:pPr>
      <w:r>
        <w:t>12.7 为什么不失败就从头重跑？</w:t>
      </w:r>
    </w:p>
    <w:p>
      <w:r>
        <w:rPr>
          <w:b w:val="0"/>
        </w:rPr>
        <w:t>从头重跑成本高，也可能引入新的 LLM 不确定性。分层 repair 可以保留已验证的上游结果，</w:t>
      </w:r>
    </w:p>
    <w:p>
      <w:r>
        <w:rPr>
          <w:b w:val="0"/>
        </w:rPr>
        <w:t>只修当前层的问题，修完再回 validator 复核，trace 也更容易解释。</w:t>
      </w:r>
    </w:p>
    <w:p>
      <w:pPr>
        <w:pStyle w:val="Heading1"/>
      </w:pPr>
      <w:r>
        <w:t>13. 前端演示串词</w:t>
      </w:r>
    </w:p>
    <w:p>
      <w:r>
        <w:rPr>
          <w:b w:val="0"/>
        </w:rPr>
        <w:t>演示问题：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推荐运营领域的候选人</w:t>
      </w:r>
    </w:p>
    <w:p>
      <w:r>
        <w:rPr>
          <w:b w:val="0"/>
        </w:rPr>
        <w:t>可以这样边演示边讲：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这里用户看到的是一个自然语言问题，但后端第一步不是直接问 LLM。</w:t>
        <w:br/>
        <w:t>它会先通过 router 判断这是候选人推荐/排序类问题，再把“运营领域”归一化成 domain=Operations。</w:t>
        <w:br/>
        <w:br/>
        <w:t>然后系统会生成 QueryPlan。成熟链路会走 template，开放问题会走 planner draft，</w:t>
        <w:br/>
        <w:t>但最终都必须由 plan_compiler 编译成可执行计划，并通过 plan_validator。</w:t>
        <w:br/>
        <w:br/>
        <w:t>执行时 executor 只按 QueryPlan 调只读 tools，比如筛选候选人、评分、排序、取证据。</w:t>
        <w:br/>
        <w:t>工具结果会经过 execution_validator，确认结果齐全、排序没有跑出候选人池。</w:t>
        <w:br/>
        <w:br/>
        <w:t>最后 aggregator 根据 tool context 和 layout 组织答案。</w:t>
        <w:br/>
        <w:t>LLM 可以负责表达，但答案里的数量、排序、证据引用和隐私都会被 answer_validator 校验。</w:t>
        <w:br/>
        <w:t>所以最终用户看到的不是 LLM 自由发挥，而是经过工具事实和 validator 收口后的答案。</w:t>
      </w:r>
    </w:p>
    <w:p>
      <w:r>
        <w:rPr>
          <w:b w:val="0"/>
        </w:rPr>
        <w:t>如果演示后要查日志：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.venv/bin/python -m resume_query_ai_qa.scripts.query_logs list --limit 5</w:t>
        <w:br/>
        <w:t>.venv/bin/python -m resume_query_ai_qa.scripts.query_logs show &lt;trace_id&gt;</w:t>
      </w:r>
    </w:p>
    <w:p>
      <w:pPr>
        <w:pStyle w:val="Heading1"/>
      </w:pPr>
      <w:r>
        <w:t>14. 代码讲解路径</w:t>
      </w:r>
    </w:p>
    <w:p>
      <w:r>
        <w:rPr>
          <w:b w:val="0"/>
        </w:rPr>
        <w:t>如果面试官要求看代码，按这个顺序打开：</w:t>
      </w:r>
    </w:p>
    <w:p>
      <w:pPr>
        <w:pStyle w:val="ListNumber"/>
      </w:pPr>
      <w:r>
        <w:rPr>
          <w:b w:val="0"/>
        </w:rPr>
        <w:t>总入口和边界：[README.md](README.md)</w:t>
      </w:r>
    </w:p>
    <w:p>
      <w:pPr>
        <w:pStyle w:val="ListNumber"/>
      </w:pPr>
      <w:r>
        <w:rPr>
          <w:b w:val="0"/>
        </w:rPr>
        <w:t>四层节点索引：[nodes/README.md](nodes/README.md)</w:t>
      </w:r>
    </w:p>
    <w:p>
      <w:pPr>
        <w:pStyle w:val="ListNumber"/>
      </w:pPr>
      <w:r>
        <w:rPr>
          <w:b w:val="0"/>
        </w:rPr>
        <w:t>理解层：</w:t>
      </w:r>
    </w:p>
    <w:p>
      <w:r>
        <w:rPr>
          <w:b w:val="0"/>
        </w:rPr>
        <w:t xml:space="preserve">   - [nodes/router/README.md](nodes/router/README.md)</w:t>
      </w:r>
    </w:p>
    <w:p>
      <w:r>
        <w:rPr>
          <w:b w:val="0"/>
        </w:rPr>
        <w:t xml:space="preserve">   - [nodes/condition_normalizer/README.md](nodes/condition_normalizer/README.md)</w:t>
      </w:r>
    </w:p>
    <w:p>
      <w:pPr>
        <w:pStyle w:val="ListNumber"/>
      </w:pPr>
      <w:r>
        <w:rPr>
          <w:b w:val="0"/>
        </w:rPr>
        <w:t>计划层：</w:t>
      </w:r>
    </w:p>
    <w:p>
      <w:r>
        <w:rPr>
          <w:b w:val="0"/>
        </w:rPr>
        <w:t xml:space="preserve">   - [nodes/execution_policy/README.md](nodes/execution_policy/README.md)</w:t>
      </w:r>
    </w:p>
    <w:p>
      <w:r>
        <w:rPr>
          <w:b w:val="0"/>
        </w:rPr>
        <w:t xml:space="preserve">   - [nodes/planner/README.md](nodes/planner/README.md)</w:t>
      </w:r>
    </w:p>
    <w:p>
      <w:r>
        <w:rPr>
          <w:b w:val="0"/>
        </w:rPr>
        <w:t xml:space="preserve">   - [nodes/plan_compiler/README.md](nodes/plan_compiler/README.md)</w:t>
      </w:r>
    </w:p>
    <w:p>
      <w:r>
        <w:rPr>
          <w:b w:val="0"/>
        </w:rPr>
        <w:t xml:space="preserve">   - [nodes/plan_validator/README.md](nodes/plan_validator/README.md)</w:t>
      </w:r>
    </w:p>
    <w:p>
      <w:pPr>
        <w:pStyle w:val="ListNumber"/>
      </w:pPr>
      <w:r>
        <w:rPr>
          <w:b w:val="0"/>
        </w:rPr>
        <w:t>执行层:</w:t>
      </w:r>
    </w:p>
    <w:p>
      <w:r>
        <w:rPr>
          <w:b w:val="0"/>
        </w:rPr>
        <w:t xml:space="preserve">   - [nodes/executor/README.md](nodes/executor/README.md)</w:t>
      </w:r>
    </w:p>
    <w:p>
      <w:r>
        <w:rPr>
          <w:b w:val="0"/>
        </w:rPr>
        <w:t xml:space="preserve">   - [tools/README.md](tools/README.md)</w:t>
      </w:r>
    </w:p>
    <w:p>
      <w:r>
        <w:rPr>
          <w:b w:val="0"/>
        </w:rPr>
        <w:t xml:space="preserve">   - [nodes/execution_validator/README.md](nodes/execution_validator/README.md)</w:t>
      </w:r>
    </w:p>
    <w:p>
      <w:pPr>
        <w:pStyle w:val="ListNumber"/>
      </w:pPr>
      <w:r>
        <w:rPr>
          <w:b w:val="0"/>
        </w:rPr>
        <w:t>问答层：</w:t>
      </w:r>
    </w:p>
    <w:p>
      <w:r>
        <w:rPr>
          <w:b w:val="0"/>
        </w:rPr>
        <w:t xml:space="preserve">   - [nodes/aggregator/README.md](nodes/aggregator/README.md)</w:t>
      </w:r>
    </w:p>
    <w:p>
      <w:r>
        <w:rPr>
          <w:b w:val="0"/>
        </w:rPr>
        <w:t xml:space="preserve">   - [core/answer_generation/](core/answer_generation/)</w:t>
      </w:r>
    </w:p>
    <w:p>
      <w:r>
        <w:rPr>
          <w:b w:val="0"/>
        </w:rPr>
        <w:t xml:space="preserve">   - [nodes/answer_validator/README.md](nodes/answer_validator/README.md)</w:t>
      </w:r>
    </w:p>
    <w:p>
      <w:pPr>
        <w:pStyle w:val="ListNumber"/>
      </w:pPr>
      <w:r>
        <w:rPr>
          <w:b w:val="0"/>
        </w:rPr>
        <w:t>Repair / fallback：</w:t>
      </w:r>
    </w:p>
    <w:p>
      <w:r>
        <w:rPr>
          <w:b w:val="0"/>
        </w:rPr>
        <w:t xml:space="preserve">   - [nodes/plan_repair/README.md](nodes/plan_repair/README.md)</w:t>
      </w:r>
    </w:p>
    <w:p>
      <w:r>
        <w:rPr>
          <w:b w:val="0"/>
        </w:rPr>
        <w:t xml:space="preserve">   - [nodes/execution_repair/README.md](nodes/execution_repair/README.md)</w:t>
      </w:r>
    </w:p>
    <w:p>
      <w:r>
        <w:rPr>
          <w:b w:val="0"/>
        </w:rPr>
        <w:t xml:space="preserve">   - [nodes/answer_rewrite/README.md](nodes/answer_rewrite/README.md)</w:t>
      </w:r>
    </w:p>
    <w:p>
      <w:r>
        <w:rPr>
          <w:b w:val="0"/>
        </w:rPr>
        <w:t xml:space="preserve">   - [nodes/rule_answer_fallback/README.md](nodes/rule_answer_fallback/README.md)</w:t>
      </w:r>
    </w:p>
    <w:p>
      <w:pPr>
        <w:pStyle w:val="ListNumber"/>
      </w:pPr>
      <w:r>
        <w:rPr>
          <w:b w:val="0"/>
        </w:rPr>
        <w:t>Trace / logs：</w:t>
      </w:r>
    </w:p>
    <w:p>
      <w:r>
        <w:rPr>
          <w:b w:val="0"/>
        </w:rPr>
        <w:t xml:space="preserve">   - [observability/README.md](observability/README.md)</w:t>
      </w:r>
    </w:p>
    <w:p>
      <w:r>
        <w:rPr>
          <w:b w:val="0"/>
        </w:rPr>
        <w:t xml:space="preserve">   - [state/README.md](state/README.md)</w:t>
      </w:r>
    </w:p>
    <w:p>
      <w:r>
        <w:rPr>
          <w:b w:val="0"/>
        </w:rPr>
        <w:t xml:space="preserve">   - [scripts/README.md](scripts/README.md)</w:t>
      </w:r>
    </w:p>
    <w:p>
      <w:pPr>
        <w:pStyle w:val="Heading1"/>
      </w:pPr>
      <w:r>
        <w:t>15. 最后一段收束</w:t>
      </w:r>
    </w:p>
    <w:p>
      <w:r>
        <w:rPr>
          <w:b w:val="0"/>
        </w:rPr>
        <w:t>可以用这段作为结尾：</w:t>
      </w:r>
    </w:p>
    <w:p>
      <w:pPr>
        <w:spacing w:before="80" w:after="160"/>
        <w:ind w:left="360" w:right="144"/>
      </w:pPr>
      <w:r>
        <w:rPr>
          <w:rFonts w:ascii="Courier New" w:hAnsi="Courier New"/>
          <w:color w:val="333333"/>
          <w:sz w:val="18"/>
        </w:rPr>
        <w:t>这个项目的价值不是简单接入 LLM，而是把简历问答从一个黑盒生成问题，</w:t>
        <w:br/>
        <w:t>拆成理解、计划、执行、问答四个可验证阶段。</w:t>
        <w:br/>
        <w:br/>
        <w:t>LLM 可以参与理解和表达，但工具调用、候选人来源、排序、证据和最终答案都被规则、</w:t>
        <w:br/>
        <w:t>validator、benchmark 和 trace 约束住。</w:t>
        <w:br/>
        <w:br/>
        <w:t>所以它最后实现的是一个可控、可解释、可回归、可观测的简历问答 Agent 主链路。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55555"/>
        <w:sz w:val="18"/>
      </w:rPr>
      <w:t>Query-AI 架构讲解文档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