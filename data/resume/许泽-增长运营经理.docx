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许泽</w:t>
      </w:r>
    </w:p>
    <w:p>
      <w:r>
        <w:t>增长运营经理</w:t>
      </w:r>
    </w:p>
    <w:p>
      <w:pPr>
        <w:pStyle w:val="Heading2"/>
      </w:pPr>
      <w:r>
        <w:t>基本信息</w:t>
      </w:r>
    </w:p>
    <w:p>
      <w:r>
        <w:t>手机：13800010002</w:t>
      </w:r>
    </w:p>
    <w:p>
      <w:r>
        <w:t>邮箱：xu.ze@example.com</w:t>
      </w:r>
    </w:p>
    <w:p>
      <w:r>
        <w:t>现居：杭州</w:t>
      </w:r>
    </w:p>
    <w:p>
      <w:r>
        <w:t>工作年限：6年</w:t>
      </w:r>
    </w:p>
    <w:p>
      <w:r>
        <w:t>求职意向：增长运营 / 用户增长</w:t>
      </w:r>
    </w:p>
    <w:p>
      <w:pPr>
        <w:pStyle w:val="Heading2"/>
      </w:pPr>
      <w:r>
        <w:t>个人总结</w:t>
      </w:r>
    </w:p>
    <w:p>
      <w:r>
        <w:t>负责增长实验、渠道投放、转化漏斗和运营数据分析，能够把增长目标拆成可执行实验。</w:t>
      </w:r>
    </w:p>
    <w:p>
      <w:pPr>
        <w:pStyle w:val="Heading2"/>
      </w:pPr>
      <w:r>
        <w:t>专业技能</w:t>
      </w:r>
    </w:p>
    <w:p>
      <w:r>
        <w:t>增长运营、渠道运营、转化漏斗、A/B测试、SQL、Python、Tableau、运营复盘</w:t>
      </w:r>
    </w:p>
    <w:p>
      <w:pPr>
        <w:pStyle w:val="Heading2"/>
      </w:pPr>
      <w:r>
        <w:t>项目经历</w:t>
      </w:r>
    </w:p>
    <w:p>
      <w:r>
        <w:t>项目1：增长实验中台项目</w:t>
      </w:r>
    </w:p>
    <w:p>
      <w:r>
        <w:t>技术栈：SQL、Python、Tableau</w:t>
      </w:r>
    </w:p>
    <w:p>
      <w:r>
        <w:t>职责：搭建注册、激活、转化和复购漏斗，按渠道和用户群设计增长实验。</w:t>
      </w:r>
    </w:p>
    <w:p>
      <w:r>
        <w:t>成果：月新增有效用户提升28%，投放获客成本下降16%。</w:t>
      </w:r>
    </w:p>
    <w:p>
      <w:r>
        <w:t>项目2：内容转化优化项目</w:t>
      </w:r>
    </w:p>
    <w:p>
      <w:r>
        <w:t>技术栈：A/B测试、数据看板、埋点分析</w:t>
      </w:r>
    </w:p>
    <w:p>
      <w:r>
        <w:t>职责：分析内容曝光、点击和转化链路，优化落地页和权益展示。</w:t>
      </w:r>
    </w:p>
    <w:p>
      <w:r>
        <w:t>成果：核心落地页转化率提升11%，形成周度增长复盘机制。</w:t>
      </w:r>
    </w:p>
    <w:p>
      <w:pPr>
        <w:pStyle w:val="Heading2"/>
      </w:pPr>
      <w:r>
        <w:t>工作经历</w:t>
      </w:r>
    </w:p>
    <w:p>
      <w:r>
        <w:t>2020.08 - 2026.04  轻舟科技  增长运营经理：负责用户增长、渠道投放和转化分析。</w:t>
      </w:r>
    </w:p>
    <w:p>
      <w:pPr>
        <w:pStyle w:val="Heading2"/>
      </w:pPr>
      <w:r>
        <w:t>教育背景</w:t>
      </w:r>
    </w:p>
    <w:p>
      <w:r>
        <w:t>浙江大学  信息管理本科  2016.09 - 2020.06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